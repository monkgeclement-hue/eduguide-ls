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0B5041"/>
          <w:sz w:val="60"/>
        </w:rPr>
        <w:t>EduGuide LS</w:t>
      </w:r>
    </w:p>
    <w:p>
      <w:pPr>
        <w:jc w:val="center"/>
      </w:pPr>
      <w:r>
        <w:rPr>
          <w:b/>
          <w:color w:val="146B58"/>
          <w:sz w:val="44"/>
        </w:rPr>
        <w:t>MASTER REFINEMENT PACK</w:t>
      </w:r>
    </w:p>
    <w:p>
      <w:pPr>
        <w:jc w:val="center"/>
      </w:pPr>
      <w:r>
        <w:rPr>
          <w:i/>
        </w:rPr>
        <w:t>Recommendation explainability • data governance • evidence-grounded AI • production hardening • architecture roadmap</w:t>
      </w:r>
    </w:p>
    <w:p>
      <w:pPr>
        <w:spacing w:before="360"/>
        <w:jc w:val="center"/>
      </w:pPr>
      <w:r>
        <w:t>Baseline reviewed: New project(3).zip</w:t>
        <w:br/>
        <w:t>Git baseline: 616fd56 — Protect database state access and improve authentication flow</w:t>
      </w:r>
    </w:p>
    <w:p>
      <w:pPr>
        <w:spacing w:before="360"/>
        <w:jc w:val="center"/>
      </w:pPr>
      <w:r>
        <w:rPr>
          <w:b/>
        </w:rPr>
        <w:t>Prepared as a one-pass implementation guide for the current EduGuide LS codebase.</w:t>
      </w:r>
    </w:p>
    <w:p>
      <w:r>
        <w:br w:type="page"/>
      </w:r>
    </w:p>
    <w:p>
      <w:pPr>
        <w:pStyle w:val="Heading1"/>
      </w:pPr>
      <w:r>
        <w:t>1. What our refinement roadmap actually was</w:t>
      </w:r>
    </w:p>
    <w:p>
      <w:r>
        <w:t>There were two related roadmaps. The first was the product/final-year-project roadmap you quoted. The second was the engineering/security backlog we created while hardening the deployed app. This pack combines both, but separates changes that are safe to apply together from migrations that should remain separate.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CEBE5"/>
            <w:vAlign w:val="center"/>
          </w:tcPr>
          <w:p>
            <w:r>
              <w:rPr>
                <w:b/>
                <w:sz w:val="17"/>
              </w:rPr>
              <w:t>Refinement</w:t>
            </w:r>
          </w:p>
        </w:tc>
        <w:tc>
          <w:tcPr>
            <w:tcW w:type="dxa" w:w="2592"/>
            <w:shd w:fill="DCEBE5"/>
            <w:vAlign w:val="center"/>
          </w:tcPr>
          <w:p>
            <w:r>
              <w:rPr>
                <w:b/>
                <w:sz w:val="17"/>
              </w:rPr>
              <w:t>Apply now?</w:t>
            </w:r>
          </w:p>
        </w:tc>
        <w:tc>
          <w:tcPr>
            <w:tcW w:type="dxa" w:w="2592"/>
            <w:shd w:fill="DCEBE5"/>
            <w:vAlign w:val="center"/>
          </w:tcPr>
          <w:p>
            <w:r>
              <w:rPr>
                <w:b/>
                <w:sz w:val="17"/>
              </w:rPr>
              <w:t>Main files</w:t>
            </w:r>
          </w:p>
        </w:tc>
        <w:tc>
          <w:tcPr>
            <w:tcW w:type="dxa" w:w="2592"/>
            <w:shd w:fill="DCEBE5"/>
            <w:vAlign w:val="center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1. Recommendation explainability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app.js, styles.css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Show exactly where every match score and tier came from.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2. Data credibility &amp; freshness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app.js, styles.css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Track source provenance, review dates, stale records, and verification status.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3. Evidence-grounded AI advisor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app.js, server.py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Gemini explains matcher evidence but cannot override matcher tiers or hard gates.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4. Architecture cleanup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NO — separate commit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index.html + new js/ files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Split the ~6.8k-line app.js without changing behavior.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5. Minimal public /health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server.py, app.js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Stop exposing infrastructure details publicly; keep diagnostics admin-only.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6. Strong upload validation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server.py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Validate MIME and file signatures, not only filename extensions.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7. Protected startup cleanup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app.js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Do not call protected shared state before auth restore.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8. Dependency pinning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requirements.txt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Make Render/local builds repeatable.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9. Smoke/regression script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scripts/smoke-security.ps1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Quickly verify key auth/security behavior after deployment.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10. HttpOnly-cookie auth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NO — later migration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server.py + app.js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Replace localStorage bearer token; requires CSRF/session redesign.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11. Persistent distributed rate limiting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NO — later migration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server.py + external/store migration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Current in-memory limiter resets when Render restarts.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12. Browser Supabase/RLS cleanup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NO — later migration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app.js, index.html, Supabase policies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Move remaining client-side admin writes behind server APIs before enabling browser Supabase.</w:t>
            </w:r>
          </w:p>
        </w:tc>
      </w:tr>
    </w:tbl>
    <w:p/>
    <w:p>
      <w:pPr>
        <w:spacing w:before="80" w:after="120"/>
      </w:pPr>
      <w:r>
        <w:rPr>
          <w:b/>
          <w:color w:val="964E11"/>
        </w:rPr>
        <w:t xml:space="preserve">IMPORTANT: </w:t>
      </w:r>
      <w:r>
        <w:t>For your automatic coding run, apply refinements 1, 2, 3, 5, 6, 7, 8 and 9 together. Do not combine the architecture split, HttpOnly-cookie migration, distributed rate limiting, or RLS migration into the same commit. Those are cross-cutting changes and make debugging much harder.</w:t>
      </w:r>
    </w:p>
    <w:p>
      <w:pPr>
        <w:pStyle w:val="Heading1"/>
      </w:pPr>
      <w:r>
        <w:t>2. One-shot instruction for your automatic coding tool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Work on the CURRENT EduGuide LS project only. Preserve all existing functionality and data.</w:t>
        <w:br/>
        <w:br/>
        <w:t>Implement these refinements in one batch:</w:t>
        <w:br/>
        <w:t>1) recommendation explainability;</w:t>
        <w:br/>
        <w:t>2) programme source provenance + freshness/review timestamps;</w:t>
        <w:br/>
        <w:t>3) evidence-grounded AI explanations that cannot override matcher tiers/hard gates;</w:t>
        <w:br/>
        <w:t>4) minimal public /health with detailed diagnostics kept admin-only;</w:t>
        <w:br/>
        <w:t>5) MIME + file-signature validation for uploads;</w:t>
        <w:br/>
        <w:t>6) remove the redundant protected /api/db/state call before authentication is restored;</w:t>
        <w:br/>
        <w:t>7) pin the current direct Python dependency versions;</w:t>
        <w:br/>
        <w:t>8) add a PowerShell deployment smoke-test script.</w:t>
        <w:br/>
        <w:br/>
        <w:t>NON-NEGOTIABLE BEHAVIOR:</w:t>
        <w:br/>
        <w:t>- Do NOT change the existing tier rules in getMatchTier().</w:t>
        <w:br/>
        <w:t>- Do NOT weaken evaluateStrictGates() or hard subject gates.</w:t>
        <w:br/>
        <w:t>- Keep matcher weights exactly 36/24/18/14/8.</w:t>
        <w:br/>
        <w:t>- Gemini explains the deterministic matcher; Gemini does NOT decide eligibility.</w:t>
        <w:br/>
        <w:t>- Do NOT add a new database table or Supabase migration for this batch.</w:t>
        <w:br/>
        <w:t>- reviewedAt must persist through the existing review_state payload.</w:t>
        <w:br/>
        <w:t>- Editing an already-approved programme invalidates its approval and clears reviewedAt.</w:t>
        <w:br/>
        <w:t>- Approve/Flag/Reject records a new reviewedAt timestamp, rolled back if persistence fails.</w:t>
        <w:br/>
        <w:t>- Public /health must expose only ok/database_ready/storage_ready.</w:t>
        <w:br/>
        <w:t>- /api/db/diagnostics remains admin-only and contains detailed hosting/config health.</w:t>
        <w:br/>
        <w:t>- Preserve current password/auth hardening and /api/db/state authorization.</w:t>
        <w:br/>
        <w:t>- Do not touch generated catalogue/data JSON/JS files.</w:t>
        <w:br/>
        <w:br/>
        <w:t>After editing, run:</w:t>
        <w:br/>
        <w:t>python -m py_compile server.py</w:t>
        <w:br/>
        <w:t>node --check app.js</w:t>
        <w:br/>
        <w:t>git diff --check</w:t>
        <w:br/>
        <w:br/>
        <w:t>Do not commit if any command fails.</w:t>
      </w:r>
    </w:p>
    <w:p>
      <w:pPr>
        <w:pStyle w:val="Heading1"/>
      </w:pPr>
      <w:r>
        <w:t>3. Refinement 1 — Recommendation Explainability</w:t>
      </w:r>
    </w:p>
    <w:p>
      <w:r>
        <w:t>Goal: keep the deterministic matcher exactly as it is, but expose the weighted calculation, penalties, hard gates, and requirement evidence. A lecturer should be able to ask “Where did 84% come from?” and the UI should answer it.</w:t>
      </w:r>
    </w:p>
    <w:p>
      <w:pPr>
        <w:pStyle w:val="Heading2"/>
      </w:pPr>
      <w:r>
        <w:t>3.1 app.js — centralise the existing weights</w:t>
      </w:r>
    </w:p>
    <w:p>
      <w:pPr>
        <w:spacing w:before="80" w:after="120"/>
      </w:pPr>
      <w:r>
        <w:rPr>
          <w:b/>
          <w:color w:val="0B5041"/>
        </w:rPr>
        <w:t xml:space="preserve">NOTE: </w:t>
      </w:r>
      <w:r>
        <w:t>Find const tierMeta near the top of app.js. Add this immediately after it. These are the SAME weights already used by getProgrammeMatch().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const matchScoreWeights = Object.freeze({</w:t>
        <w:br/>
        <w:t xml:space="preserve">  academic: { label: "Academic fit", weight: 0.36 },</w:t>
        <w:br/>
        <w:t xml:space="preserve">  interest: { label: "Interest fit", weight: 0.24 },</w:t>
        <w:br/>
        <w:t xml:space="preserve">  eligibility: { label: "Eligibility", weight: 0.18 },</w:t>
        <w:br/>
        <w:t xml:space="preserve">  funding: { label: "Funding readiness", weight: 0.14 },</w:t>
        <w:br/>
        <w:t xml:space="preserve">  confidence: { label: "Data confidence", weight: 0.08 }</w:t>
        <w:br/>
        <w:t>});</w:t>
      </w:r>
    </w:p>
    <w:p>
      <w:pPr>
        <w:pStyle w:val="Heading2"/>
      </w:pPr>
      <w:r>
        <w:t>3.2 app.js — add explainability helper functions</w:t>
      </w:r>
    </w:p>
    <w:p>
      <w:pPr>
        <w:spacing w:before="80" w:after="120"/>
      </w:pPr>
      <w:r>
        <w:rPr>
          <w:b/>
          <w:color w:val="0B5041"/>
        </w:rPr>
        <w:t xml:space="preserve">NOTE: </w:t>
      </w:r>
      <w:r>
        <w:t>Add immediately BEFORE function getProgrammeMatch(programme).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function getMatchScoreBreakdown(scores, tier, tierPenalty, policyPenalty, preTierOverall, overall) {</w:t>
        <w:br/>
        <w:t xml:space="preserve">  const components = Object.entries(matchScoreWeights).map(([key, config]) =&gt; {</w:t>
        <w:br/>
        <w:t xml:space="preserve">    const score = Number(scores[key] ?? 0);</w:t>
        <w:br/>
        <w:t xml:space="preserve">    return {</w:t>
        <w:br/>
        <w:t xml:space="preserve">      key,</w:t>
        <w:br/>
        <w:t xml:space="preserve">      label: config.label,</w:t>
        <w:br/>
        <w:t xml:space="preserve">      score,</w:t>
        <w:br/>
        <w:t xml:space="preserve">      weight: Math.round(config.weight * 100),</w:t>
        <w:br/>
        <w:t xml:space="preserve">      contribution: Number((score * config.weight).toFixed(1)),</w:t>
        <w:br/>
        <w:t xml:space="preserve">      maxContribution: Math.round(config.weight * 100)</w:t>
        <w:br/>
        <w:t xml:space="preserve">    };</w:t>
        <w:br/>
        <w:t xml:space="preserve">  });</w:t>
        <w:br/>
        <w:t xml:space="preserve">  return {</w:t>
        <w:br/>
        <w:t xml:space="preserve">    components,</w:t>
        <w:br/>
        <w:t xml:space="preserve">    baseScore: preTierOverall,</w:t>
        <w:br/>
        <w:t xml:space="preserve">    tierPenalty,</w:t>
        <w:br/>
        <w:t xml:space="preserve">    policyPenalty,</w:t>
        <w:br/>
        <w:t xml:space="preserve">    finalCap: tier === "blocked" ? 38 : null,</w:t>
        <w:br/>
        <w:t xml:space="preserve">    finalScore: overall</w:t>
        <w:br/>
        <w:t xml:space="preserve">  };</w:t>
        <w:br/>
        <w:t>}</w:t>
        <w:br/>
        <w:br/>
        <w:t>function getRequirementEvidence(evaluation, strictGateEvaluation) {</w:t>
        <w:br/>
        <w:t xml:space="preserve">  const evidence = [];</w:t>
        <w:br/>
        <w:t xml:space="preserve">  const strictRules = strictGateEvaluation?.rules || [];</w:t>
        <w:br/>
        <w:br/>
        <w:t xml:space="preserve">  strictRules.forEach((rule) =&gt; {</w:t>
        <w:br/>
        <w:t xml:space="preserve">    const passingCode = rule.codes.find((code) =&gt; gradeMeets(getGradeForSubject(code), rule.minGrade));</w:t>
        <w:br/>
        <w:t xml:space="preserve">    const bestCode = passingCode || rule.codes.find((code) =&gt; getGradeForSubject(code)) || rule.codes[0];</w:t>
        <w:br/>
        <w:t xml:space="preserve">    const studentGrade = getGradeForSubject(bestCode);</w:t>
        <w:br/>
        <w:t xml:space="preserve">    const subjectLabel = rule.codes.map(getSubjectLabel).join(" or ");</w:t>
        <w:br/>
        <w:t xml:space="preserve">    evidence.push({</w:t>
        <w:br/>
        <w:t xml:space="preserve">      status: passingCode ? "met" : "blocked",</w:t>
        <w:br/>
        <w:t xml:space="preserve">      type: "hard-gate",</w:t>
        <w:br/>
        <w:t xml:space="preserve">      title: passingCode ? `${subjectLabel} hard requirement met` : `${subjectLabel} hard requirement not met`,</w:t>
        <w:br/>
        <w:t xml:space="preserve">      detail: studentGrade</w:t>
        <w:br/>
        <w:t xml:space="preserve">        ? `Your grade: ${studentGrade} | Required: ${rule.minGrade} or better`</w:t>
        <w:br/>
        <w:t xml:space="preserve">        : `No grade entered | Required: ${rule.minGrade} or better`,</w:t>
        <w:br/>
        <w:t xml:space="preserve">      hardGate: true</w:t>
        <w:br/>
        <w:t xml:space="preserve">    });</w:t>
        <w:br/>
        <w:t xml:space="preserve">  });</w:t>
        <w:br/>
        <w:br/>
        <w:t xml:space="preserve">  (evaluation?.details || []).forEach((detail) =&gt; {</w:t>
        <w:br/>
        <w:t xml:space="preserve">    const duplicatesHardGate = detail.type === "subject" &amp;&amp; strictRules.some(</w:t>
        <w:br/>
        <w:t xml:space="preserve">      (rule) =&gt; rule.minGrade === detail.minGrade &amp;&amp; (detail.codes || []).some((code) =&gt; rule.codes.includes(code))</w:t>
        <w:br/>
        <w:t xml:space="preserve">    );</w:t>
        <w:br/>
        <w:t xml:space="preserve">    if (duplicatesHardGate) return;</w:t>
        <w:br/>
        <w:br/>
        <w:t xml:space="preserve">    if (detail.type === "prior-qualification") {</w:t>
        <w:br/>
        <w:t xml:space="preserve">      evidence.push({ status: "warning", type: detail.type, title: "Prior qualification required", detail: detail.text || "A prior tertiary qualification or advanced standing is required.", hardGate: false });</w:t>
        <w:br/>
        <w:t xml:space="preserve">      return;</w:t>
        <w:br/>
        <w:t xml:space="preserve">    }</w:t>
        <w:br/>
        <w:t xml:space="preserve">    if (detail.type === "count") {</w:t>
        <w:br/>
        <w:t xml:space="preserve">      evidence.push({ status: detail.met ? "met" : "warning", type: detail.type, title: detail.met ? "Subject-count requirement met" : "More subjects are needed", detail: `${detail.actual} captured | Required: ${detail.minimum}`, hardGate: false });</w:t>
        <w:br/>
        <w:t xml:space="preserve">      return;</w:t>
        <w:br/>
        <w:t xml:space="preserve">    }</w:t>
        <w:br/>
        <w:t xml:space="preserve">    if (detail.type === "grade-count") {</w:t>
        <w:br/>
        <w:t xml:space="preserve">      evidence.push({ status: detail.met ? "met" : "warning", type: detail.type, title: detail.met ? "Grade-count requirement met" : "Grade-count requirement not yet met", detail: `${detail.actual} subject${detail.actual === 1 ? "" : "s"} at ${detail.minGrade}+ | Required: ${detail.minimum}`, hardGate: false });</w:t>
        <w:br/>
        <w:t xml:space="preserve">      return;</w:t>
        <w:br/>
        <w:t xml:space="preserve">    }</w:t>
        <w:br/>
        <w:br/>
        <w:t xml:space="preserve">    evidence.push({</w:t>
        <w:br/>
        <w:t xml:space="preserve">      status: detail.met ? "met" : "warning",</w:t>
        <w:br/>
        <w:t xml:space="preserve">      type: detail.type || "subject",</w:t>
        <w:br/>
        <w:t xml:space="preserve">      title: detail.met ? `${detail.subjectLabel} requirement met` : `${detail.subjectLabel} requirement not yet met`,</w:t>
        <w:br/>
        <w:t xml:space="preserve">      detail: detail.studentGrade &amp;&amp; detail.studentGrade !== "missing"</w:t>
        <w:br/>
        <w:t xml:space="preserve">        ? `Your grade: ${detail.studentGrade} | Required: ${detail.minGrade} or better`</w:t>
        <w:br/>
        <w:t xml:space="preserve">        : `No grade entered | Required: ${detail.minGrade} or better`,</w:t>
        <w:br/>
        <w:t xml:space="preserve">      hardGate: false</w:t>
        <w:br/>
        <w:t xml:space="preserve">    });</w:t>
        <w:br/>
        <w:t xml:space="preserve">  });</w:t>
        <w:br/>
        <w:t xml:space="preserve">  return evidence;</w:t>
        <w:br/>
        <w:t>}</w:t>
      </w:r>
    </w:p>
    <w:p>
      <w:pPr>
        <w:pStyle w:val="Heading2"/>
      </w:pPr>
      <w:r>
        <w:t>3.3 app.js — replace only the weighted-score line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// REPLACE the old hard-coded expression with:</w:t>
        <w:br/>
        <w:t>const preTierOverall = Math.round(</w:t>
        <w:br/>
        <w:t xml:space="preserve">  academic * matchScoreWeights.academic.weight +</w:t>
        <w:br/>
        <w:t xml:space="preserve">    interest * matchScoreWeights.interest.weight +</w:t>
        <w:br/>
        <w:t xml:space="preserve">    eligibility * matchScoreWeights.eligibility.weight +</w:t>
        <w:br/>
        <w:t xml:space="preserve">    funding * matchScoreWeights.funding.weight +</w:t>
        <w:br/>
        <w:t xml:space="preserve">    confidence * matchScoreWeights.confidence.weight</w:t>
        <w:br/>
        <w:t>);</w:t>
      </w:r>
    </w:p>
    <w:p>
      <w:pPr>
        <w:spacing w:before="80" w:after="120"/>
      </w:pPr>
      <w:r>
        <w:rPr>
          <w:b/>
          <w:color w:val="0B5041"/>
        </w:rPr>
        <w:t xml:space="preserve">NOTE: </w:t>
      </w:r>
      <w:r>
        <w:t>This is mathematically identical to the old 0.36/0.24/0.18/0.14/0.08 expression. It should not change recommendation rankings by itself.</w:t>
      </w:r>
    </w:p>
    <w:p>
      <w:pPr>
        <w:pStyle w:val="Heading2"/>
      </w:pPr>
      <w:r>
        <w:t>3.4 app.js — attach breakdown/evidence to every match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// Immediately after strictGateFailures is created:</w:t>
        <w:br/>
        <w:t>const scoreBreakdown = getMatchScoreBreakdown(</w:t>
        <w:br/>
        <w:t xml:space="preserve">  scores,</w:t>
        <w:br/>
        <w:t xml:space="preserve">  tier,</w:t>
        <w:br/>
        <w:t xml:space="preserve">  tierPenalty,</w:t>
        <w:br/>
        <w:t xml:space="preserve">  policyPenalty,</w:t>
        <w:br/>
        <w:t xml:space="preserve">  preTierOverall,</w:t>
        <w:br/>
        <w:t xml:space="preserve">  overall</w:t>
        <w:br/>
        <w:t>);</w:t>
        <w:br/>
        <w:t>const requirementEvidence = getRequirementEvidence(evaluation, strictGateEvaluation);</w:t>
        <w:br/>
        <w:br/>
        <w:t>// In the object returned by getProgrammeMatch(), add:</w:t>
        <w:br/>
        <w:t>scoreBreakdown,</w:t>
        <w:br/>
        <w:t>requirementEvidence,</w:t>
      </w:r>
    </w:p>
    <w:p>
      <w:pPr>
        <w:pStyle w:val="Heading2"/>
      </w:pPr>
      <w:r>
        <w:t>3.5 app.js — expandable “Why X%?” renderer</w:t>
      </w:r>
    </w:p>
    <w:p>
      <w:pPr>
        <w:spacing w:before="80" w:after="120"/>
      </w:pPr>
      <w:r>
        <w:rPr>
          <w:b/>
          <w:color w:val="0B5041"/>
        </w:rPr>
        <w:t xml:space="preserve">NOTE: </w:t>
      </w:r>
      <w:r>
        <w:t>Add BEFORE renderProgrammeCard(programme).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function formatScorePoints(value) {</w:t>
        <w:br/>
        <w:t xml:space="preserve">  const numeric = Number(value || 0);</w:t>
        <w:br/>
        <w:t xml:space="preserve">  return Number.isInteger(numeric) ? String(numeric) : numeric.toFixed(1);</w:t>
        <w:br/>
        <w:t>}</w:t>
        <w:br/>
        <w:br/>
        <w:t>function renderMatchScoreBreakdown(programme) {</w:t>
        <w:br/>
        <w:t xml:space="preserve">  const breakdown = programme.match?.scoreBreakdown;</w:t>
        <w:br/>
        <w:t xml:space="preserve">  if (!breakdown?.components?.length) return "";</w:t>
        <w:br/>
        <w:t xml:space="preserve">  const evidence = (programme.match.requirementEvidence || []).slice(0, 8);</w:t>
        <w:br/>
        <w:t xml:space="preserve">  const tierLabel = programme.match.tierLabel || tierMeta[programme.match.tier]?.label || "Match";</w:t>
        <w:br/>
        <w:t xml:space="preserve">  const evidenceIcon = (status) =&gt; status === "met" ? "circle-check" : status === "blocked" ? "circle-x" : "triangle-alert";</w:t>
        <w:br/>
        <w:br/>
        <w:t xml:space="preserve">  return `</w:t>
        <w:br/>
        <w:t xml:space="preserve">    &lt;details class="match-explanation"&gt;</w:t>
        <w:br/>
        <w:t xml:space="preserve">      &lt;summary&gt;</w:t>
        <w:br/>
        <w:t xml:space="preserve">        &lt;span&gt;&lt;strong&gt;Why ${breakdown.finalScore}%?&lt;/strong&gt;&lt;small&gt;View score breakdown and requirement evidence&lt;/small&gt;&lt;/span&gt;</w:t>
        <w:br/>
        <w:t xml:space="preserve">        &lt;i data-lucide="chevron-down"&gt;&lt;/i&gt;</w:t>
        <w:br/>
        <w:t xml:space="preserve">      &lt;/summary&gt;</w:t>
        <w:br/>
        <w:t xml:space="preserve">      &lt;div class="match-explanation-body"&gt;</w:t>
        <w:br/>
        <w:t xml:space="preserve">        &lt;section class="match-score-section"&gt;</w:t>
        <w:br/>
        <w:t xml:space="preserve">          &lt;div class="match-explanation-heading"&gt;</w:t>
        <w:br/>
        <w:t xml:space="preserve">            &lt;div&gt;&lt;span class="section-kicker"&gt;Match model&lt;/span&gt;&lt;h5&gt;Score breakdown&lt;/h5&gt;&lt;/div&gt;</w:t>
        <w:br/>
        <w:t xml:space="preserve">            &lt;span class="badge ${tierMeta[programme.match.tier]?.badge || "blue"}"&gt;${escapeHtml(tierLabel)}&lt;/span&gt;</w:t>
        <w:br/>
        <w:t xml:space="preserve">          &lt;/div&gt;</w:t>
        <w:br/>
        <w:t xml:space="preserve">          &lt;div class="match-score-components"&gt;</w:t>
        <w:br/>
        <w:t xml:space="preserve">            ${breakdown.components.map((component) =&gt; `</w:t>
        <w:br/>
        <w:t xml:space="preserve">              &lt;div class="match-score-component"&gt;</w:t>
        <w:br/>
        <w:t xml:space="preserve">                &lt;div class="match-score-row"&gt;&lt;strong&gt;${escapeHtml(component.label)}&lt;/strong&gt;&lt;span&gt;${component.score}% × ${component.weight}%&lt;/span&gt;&lt;/div&gt;</w:t>
        <w:br/>
        <w:t xml:space="preserve">                &lt;div class="match-score-track" aria-hidden="true"&gt;&lt;div class="match-score-fill" style="width:${clamp(component.score)}%"&gt;&lt;/div&gt;&lt;/div&gt;</w:t>
        <w:br/>
        <w:t xml:space="preserve">                &lt;div class="match-score-caption"&gt;&lt;span&gt;Contribution to weighted score&lt;/span&gt;&lt;strong&gt;${formatScorePoints(component.contribution)} / ${component.maxContribution} pts&lt;/strong&gt;&lt;/div&gt;</w:t>
        <w:br/>
        <w:t xml:space="preserve">              &lt;/div&gt;</w:t>
        <w:br/>
        <w:t xml:space="preserve">            `).join("")}</w:t>
        <w:br/>
        <w:t xml:space="preserve">          &lt;/div&gt;</w:t>
        <w:br/>
        <w:t xml:space="preserve">          &lt;div class="match-adjustments"&gt;</w:t>
        <w:br/>
        <w:t xml:space="preserve">            &lt;div class="match-adjustment-row"&gt;&lt;span&gt;Base weighted score&lt;/span&gt;&lt;strong&gt;${breakdown.baseScore}%&lt;/strong&gt;&lt;/div&gt;</w:t>
        <w:br/>
        <w:t xml:space="preserve">            &lt;div class="match-adjustment-row"&gt;&lt;span&gt;${escapeHtml(tierLabel)} tier adjustment&lt;/span&gt;&lt;strong&gt;${breakdown.tierPenalty ? `-${breakdown.tierPenalty}` : "0"}&lt;/strong&gt;&lt;/div&gt;</w:t>
        <w:br/>
        <w:t xml:space="preserve">            &lt;div class="match-adjustment-row"&gt;&lt;span&gt;Funding-policy adjustment&lt;/span&gt;&lt;strong&gt;${breakdown.policyPenalty ? `-${breakdown.policyPenalty}` : "0"}&lt;/strong&gt;&lt;/div&gt;</w:t>
        <w:br/>
        <w:t xml:space="preserve">            ${breakdown.finalCap ? `&lt;div class="match-adjustment-row"&gt;&lt;span&gt;Blocked-pathway score cap&lt;/span&gt;&lt;strong&gt;${breakdown.finalCap}%&lt;/strong&gt;&lt;/div&gt;` : ""}</w:t>
        <w:br/>
        <w:t xml:space="preserve">            &lt;div class="match-adjustment-row final"&gt;&lt;span&gt;Final match&lt;/span&gt;&lt;strong&gt;${breakdown.finalScore}%&lt;/strong&gt;&lt;/div&gt;</w:t>
        <w:br/>
        <w:t xml:space="preserve">          &lt;/div&gt;</w:t>
        <w:br/>
        <w:t xml:space="preserve">        &lt;/section&gt;</w:t>
        <w:br/>
        <w:t xml:space="preserve">        &lt;section class="requirement-evidence-section"&gt;</w:t>
        <w:br/>
        <w:t xml:space="preserve">          &lt;div class="match-explanation-heading"&gt;&lt;div&gt;&lt;span class="section-kicker"&gt;Decision evidence&lt;/span&gt;&lt;h5&gt;Why this result&lt;/h5&gt;&lt;/div&gt;&lt;/div&gt;</w:t>
        <w:br/>
        <w:t xml:space="preserve">          &lt;p class="match-explanation-note"&gt;Hard entry requirements determine eligibility before the percentage ranking is used.&lt;/p&gt;</w:t>
        <w:br/>
        <w:t xml:space="preserve">          &lt;div class="requirement-evidence-list"&gt;</w:t>
        <w:br/>
        <w:t xml:space="preserve">            ${evidence.length ? evidence.map((item) =&gt; `</w:t>
        <w:br/>
        <w:t xml:space="preserve">              &lt;div class="requirement-evidence-item ${item.status}"&gt;</w:t>
        <w:br/>
        <w:t xml:space="preserve">                &lt;i data-lucide="${evidenceIcon(item.status)}"&gt;&lt;/i&gt;</w:t>
        <w:br/>
        <w:t xml:space="preserve">                &lt;div&gt;&lt;strong&gt;${escapeHtml(item.title)}&lt;/strong&gt;&lt;span&gt;${escapeHtml(item.detail)}&lt;/span&gt;&lt;/div&gt;</w:t>
        <w:br/>
        <w:t xml:space="preserve">              &lt;/div&gt;</w:t>
        <w:br/>
        <w:t xml:space="preserve">            `).join("") : `&lt;div class="requirement-evidence-empty"&gt;No detailed requirement rules are captured for this programme yet.&lt;/div&gt;`}</w:t>
        <w:br/>
        <w:t xml:space="preserve">          &lt;/div&gt;</w:t>
        <w:br/>
        <w:t xml:space="preserve">        &lt;/section&gt;</w:t>
        <w:br/>
        <w:t xml:space="preserve">      &lt;/div&gt;</w:t>
        <w:br/>
        <w:t xml:space="preserve">    &lt;/details&gt;</w:t>
        <w:br/>
        <w:t xml:space="preserve">  `;</w:t>
        <w:br/>
        <w:t>}</w:t>
      </w:r>
    </w:p>
    <w:p>
      <w:pPr>
        <w:spacing w:before="80" w:after="120"/>
      </w:pPr>
      <w:r>
        <w:rPr>
          <w:b/>
          <w:color w:val="0B5041"/>
        </w:rPr>
        <w:t xml:space="preserve">NOTE: </w:t>
      </w:r>
      <w:r>
        <w:t>Inside renderProgrammeCard(), insert ${renderMatchScoreBreakdown(programme)} immediately AFTER the closing &lt;/div&gt; of .programme-detail and BEFORE the cautions/programme-alerts block.</w:t>
      </w:r>
    </w:p>
    <w:p>
      <w:pPr>
        <w:pStyle w:val="Heading2"/>
      </w:pPr>
      <w:r>
        <w:t>3.6 app.js — replace Profile Match sidebar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const topMatchBreakdown = latestMatches[0]?.match.scoreBreakdown;</w:t>
        <w:br/>
        <w:t>const profileScoreComponents = topMatchBreakdown?.components || [];</w:t>
        <w:br/>
        <w:t>qs("#score-list").innerHTML = profileScoreComponents.length</w:t>
        <w:br/>
        <w:t xml:space="preserve">  ? `</w:t>
        <w:br/>
        <w:t xml:space="preserve">      ${profileScoreComponents.map((component) =&gt; `</w:t>
        <w:br/>
        <w:t xml:space="preserve">        &lt;div class="profile-score-item"&gt;</w:t>
        <w:br/>
        <w:t xml:space="preserve">          &lt;div class="score-row"&gt;&lt;span&gt;${escapeHtml(component.label)}&lt;/span&gt;&lt;strong&gt;${component.score}%&lt;/strong&gt;&lt;/div&gt;</w:t>
        <w:br/>
        <w:t xml:space="preserve">          &lt;div class="score-bar"&gt;&lt;div style="width:${clamp(component.score)}%"&gt;&lt;/div&gt;&lt;/div&gt;</w:t>
        <w:br/>
        <w:t xml:space="preserve">          &lt;span class="score-weight-note"&gt;${component.weight}% model weight · ${formatScorePoints(component.contribution)} / ${component.maxContribution} pts&lt;/span&gt;</w:t>
        <w:br/>
        <w:t xml:space="preserve">        &lt;/div&gt;</w:t>
        <w:br/>
        <w:t xml:space="preserve">      `).join("")}</w:t>
        <w:br/>
        <w:t xml:space="preserve">      &lt;div class="profile-score-note"&gt;</w:t>
        <w:br/>
        <w:t xml:space="preserve">        &lt;strong&gt;How ${topMatchBreakdown.finalScore}% is calculated&lt;/strong&gt;</w:t>
        <w:br/>
        <w:t xml:space="preserve">        &lt;span&gt;Base ${topMatchBreakdown.baseScore}%${topMatchBreakdown.tierPenalty ? ` · tier −${topMatchBreakdown.tierPenalty}` : ""}${topMatchBreakdown.policyPenalty ? ` · policy −${topMatchBreakdown.policyPenalty}` : ""}.&lt;/span&gt;</w:t>
        <w:br/>
        <w:t xml:space="preserve">      &lt;/div&gt;</w:t>
        <w:br/>
        <w:t xml:space="preserve">    `</w:t>
        <w:br/>
        <w:t xml:space="preserve">  : "";</w:t>
      </w:r>
    </w:p>
    <w:p>
      <w:pPr>
        <w:pStyle w:val="Heading1"/>
      </w:pPr>
      <w:r>
        <w:t>4. Refinement 2 — Data Credibility, Provenance &amp; Freshness</w:t>
      </w:r>
    </w:p>
    <w:p>
      <w:r>
        <w:t>Goal: make programme data auditable. The app should distinguish “approved” from “freshly verified,” show the official source, record when review occurred, and warn when approved information becomes old.</w:t>
      </w:r>
    </w:p>
    <w:p>
      <w:pPr>
        <w:pStyle w:val="Heading2"/>
      </w:pPr>
      <w:r>
        <w:t>4.1 app.js — freshness thresholds</w:t>
      </w:r>
    </w:p>
    <w:p>
      <w:pPr>
        <w:spacing w:before="80" w:after="120"/>
      </w:pPr>
      <w:r>
        <w:rPr>
          <w:b/>
          <w:color w:val="0B5041"/>
        </w:rPr>
        <w:t xml:space="preserve">NOTE: </w:t>
      </w:r>
      <w:r>
        <w:t>Add near matchScoreWeights at the top.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const programmeFreshnessThresholds = Object.freeze({</w:t>
        <w:br/>
        <w:t xml:space="preserve">  currentDays: 180,</w:t>
        <w:br/>
        <w:t xml:space="preserve">  reviewSoonDays: 365</w:t>
        <w:br/>
        <w:t>});</w:t>
      </w:r>
    </w:p>
    <w:p>
      <w:pPr>
        <w:pStyle w:val="Heading2"/>
      </w:pPr>
      <w:r>
        <w:t>4.2 app.js — date/source/verification helpers</w:t>
      </w:r>
    </w:p>
    <w:p>
      <w:pPr>
        <w:spacing w:before="80" w:after="120"/>
      </w:pPr>
      <w:r>
        <w:rPr>
          <w:b/>
          <w:color w:val="0B5041"/>
        </w:rPr>
        <w:t xml:space="preserve">NOTE: </w:t>
      </w:r>
      <w:r>
        <w:t>Add immediately AFTER formatDateTime(value).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function formatDateOnly(value) {</w:t>
        <w:br/>
        <w:t xml:space="preserve">  if (!value) return "Not recorded";</w:t>
        <w:br/>
        <w:t xml:space="preserve">  const date = new Date(value);</w:t>
        <w:br/>
        <w:t xml:space="preserve">  if (Number.isNaN(date.getTime())) return "Not recorded";</w:t>
        <w:br/>
        <w:t xml:space="preserve">  return date.toLocaleDateString("en-LS", { year: "numeric", month: "short", day: "numeric" });</w:t>
        <w:br/>
        <w:t>}</w:t>
        <w:br/>
        <w:br/>
        <w:t>function getDaysSince(value) {</w:t>
        <w:br/>
        <w:t xml:space="preserve">  if (!value) return null;</w:t>
        <w:br/>
        <w:t xml:space="preserve">  const date = new Date(value);</w:t>
        <w:br/>
        <w:t xml:space="preserve">  if (Number.isNaN(date.getTime())) return null;</w:t>
        <w:br/>
        <w:t xml:space="preserve">  return Math.max(0, Math.floor((Date.now() - date.getTime()) / 86400000));</w:t>
        <w:br/>
        <w:t>}</w:t>
        <w:br/>
        <w:br/>
        <w:t>function getProgrammeSourceInfo(programme = {}) {</w:t>
        <w:br/>
        <w:t xml:space="preserve">  const sourceUrl = getSafeExternalUrl(programme.sourceUrl || programme.source || "");</w:t>
        <w:br/>
        <w:t xml:space="preserve">  const sourcePath = programme.sourcePath || programme.supportingSourcePath || "";</w:t>
        <w:br/>
        <w:t xml:space="preserve">  const sourceType = formatStatus(programme.sourceType || "catalogue source");</w:t>
        <w:br/>
        <w:t xml:space="preserve">  let host = "";</w:t>
        <w:br/>
        <w:t xml:space="preserve">  if (sourceUrl) {</w:t>
        <w:br/>
        <w:t xml:space="preserve">    try { host = new URL(sourceUrl).hostname.replace(/^www\./, ""); }</w:t>
        <w:br/>
        <w:t xml:space="preserve">    catch (error) { host = ""; }</w:t>
        <w:br/>
        <w:t xml:space="preserve">  }</w:t>
        <w:br/>
        <w:t xml:space="preserve">  const fileLabel = sourcePath ? getEvidenceFileLabel(sourcePath) : "";</w:t>
        <w:br/>
        <w:t xml:space="preserve">  const label = host ? `${sourceType} · ${host}` : fileLabel ? `${sourceType} · ${fileLabel}` : sourceType;</w:t>
        <w:br/>
        <w:t xml:space="preserve">  return { url: sourceUrl || null, path: sourcePath || null, label, hasSource: Boolean(sourceUrl || sourcePath) };</w:t>
        <w:br/>
        <w:t>}</w:t>
        <w:br/>
        <w:br/>
        <w:t>function getProgrammeVerificationMeta(programme = {}) {</w:t>
        <w:br/>
        <w:t xml:space="preserve">  const status = programme.reviewStatus || programme.status || "needs_admin_review";</w:t>
        <w:br/>
        <w:t xml:space="preserve">  const approved = status === "approved" || status === "verified";</w:t>
        <w:br/>
        <w:t xml:space="preserve">  const reviewedAt = programme.reviewedAt || null;</w:t>
        <w:br/>
        <w:t xml:space="preserve">  const daysOld = getDaysSince(reviewedAt);</w:t>
        <w:br/>
        <w:t xml:space="preserve">  const sourceInfo = getProgrammeSourceInfo(programme);</w:t>
        <w:br/>
        <w:br/>
        <w:t xml:space="preserve">  if (!approved) return { key: "under_review", label: "Under review", tone: "amber", reviewedAt, daysOld, sourceInfo, description: "Programme information is still awaiting admin verification." };</w:t>
        <w:br/>
        <w:t xml:space="preserve">  if (!sourceInfo.hasSource) return { key: "missing_source", label: "Source missing", tone: "red", reviewedAt, daysOld, sourceInfo, description: "This record is approved, but no source evidence is linked yet." };</w:t>
        <w:br/>
        <w:t xml:space="preserve">  if (daysOld === null) return { key: "date_missing", label: "Approved · date missing", tone: "amber", reviewedAt, daysOld, sourceInfo, description: "The record is approved, but its last-review date was not captured." };</w:t>
        <w:br/>
        <w:t xml:space="preserve">  if (daysOld &lt;= programmeFreshnessThresholds.currentDays) return { key: "current", label: "Verified · current", tone: "green", reviewedAt, daysOld, sourceInfo, description: `Reviewed ${daysOld} day${daysOld === 1 ? "" : "s"} ago.` };</w:t>
        <w:br/>
        <w:t xml:space="preserve">  if (daysOld &lt;= programmeFreshnessThresholds.reviewSoonDays) return { key: "review_soon", label: "Review recommended", tone: "amber", reviewedAt, daysOld, sourceInfo, description: `Last reviewed ${daysOld} days ago.` };</w:t>
        <w:br/>
        <w:t xml:space="preserve">  return { key: "stale", label: "Needs fresh review", tone: "red", reviewedAt, daysOld, sourceInfo, description: `Last reviewed ${daysOld} days ago.` };</w:t>
        <w:br/>
        <w:t>}</w:t>
        <w:br/>
        <w:br/>
        <w:t>function getProgrammeVerificationPayload(programme = {}) {</w:t>
        <w:br/>
        <w:t xml:space="preserve">  const verification = getProgrammeVerificationMeta(programme);</w:t>
        <w:br/>
        <w:t xml:space="preserve">  return {</w:t>
        <w:br/>
        <w:t xml:space="preserve">    status: verification.key,</w:t>
        <w:br/>
        <w:t xml:space="preserve">    label: verification.label,</w:t>
        <w:br/>
        <w:t xml:space="preserve">    reviewedAt: verification.reviewedAt,</w:t>
        <w:br/>
        <w:t xml:space="preserve">    daysOld: verification.daysOld,</w:t>
        <w:br/>
        <w:t xml:space="preserve">    sourceLabel: verification.sourceInfo.label,</w:t>
        <w:br/>
        <w:t xml:space="preserve">    sourceUrl: verification.sourceInfo.url,</w:t>
        <w:br/>
        <w:t xml:space="preserve">    description: verification.description</w:t>
        <w:br/>
        <w:t xml:space="preserve">  };</w:t>
        <w:br/>
        <w:t>}</w:t>
      </w:r>
    </w:p>
    <w:p>
      <w:pPr>
        <w:pStyle w:val="Heading2"/>
      </w:pPr>
      <w:r>
        <w:t>4.3 app.js — persist and invalidate verification dates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// Add "reviewedAt" to programmePersistFields:</w:t>
        <w:br/>
        <w:t>"reviewStatus",</w:t>
        <w:br/>
        <w:t>"reviewedAt"</w:t>
        <w:br/>
        <w:br/>
        <w:t>// New manual programme:</w:t>
        <w:br/>
        <w:t>reviewStatus: "needs_admin_review",</w:t>
        <w:br/>
        <w:t>reviewedAt: null,</w:t>
        <w:br/>
        <w:br/>
        <w:t>// In getMatchingProgrammeFromAdmin() and getMatchingProgrammeFromSeed():</w:t>
        <w:br/>
        <w:t>reviewedAt: programme.reviewedAt || null,</w:t>
      </w:r>
    </w:p>
    <w:p>
      <w:pPr>
        <w:spacing w:before="80" w:after="120"/>
      </w:pPr>
      <w:r>
        <w:rPr>
          <w:b/>
          <w:color w:val="0B5041"/>
        </w:rPr>
        <w:t xml:space="preserve">NOTE: </w:t>
      </w:r>
      <w:r>
        <w:t>Inside saveProgrammeEdit(id), after confirming changes exist and BEFORE autoResolvedGaps, invalidate an old approval when content changes.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if (programme.reviewStatus === "approved") {</w:t>
        <w:br/>
        <w:t xml:space="preserve">  changes.reviewStatus = { from: "approved", to: "needs_admin_review" };</w:t>
        <w:br/>
        <w:t xml:space="preserve">  changes.reviewedAt = { from: programme.reviewedAt || null, to: null };</w:t>
        <w:br/>
        <w:t xml:space="preserve">  programme.reviewStatus = "needs_admin_review";</w:t>
        <w:br/>
        <w:t xml:space="preserve">  programme.reviewedAt = null;</w:t>
        <w:br/>
        <w:t>}</w:t>
      </w:r>
    </w:p>
    <w:p>
      <w:pPr>
        <w:spacing w:before="80" w:after="120"/>
      </w:pPr>
      <w:r>
        <w:rPr>
          <w:b/>
          <w:color w:val="0B5041"/>
        </w:rPr>
        <w:t xml:space="preserve">NOTE: </w:t>
      </w:r>
      <w:r>
        <w:t>Inside persistProgrammeEdit() add review_status to updatePayload so normalized server data stays aligned.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review_status: programme.reviewStatus || "needs_admin_review",</w:t>
      </w:r>
    </w:p>
    <w:p>
      <w:pPr>
        <w:pStyle w:val="Heading2"/>
      </w:pPr>
      <w:r>
        <w:t>4.4 app.js — record reviewedAt on review actions</w:t>
      </w:r>
    </w:p>
    <w:p>
      <w:pPr>
        <w:spacing w:before="80" w:after="120"/>
      </w:pPr>
      <w:r>
        <w:rPr>
          <w:b/>
          <w:color w:val="0B5041"/>
        </w:rPr>
        <w:t xml:space="preserve">NOTE: </w:t>
      </w:r>
      <w:r>
        <w:t>Replace the beginning and catch rollback inside setProgrammeReviewStatus(id, status).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const previousStatus = programme.reviewStatus;</w:t>
        <w:br/>
        <w:t>const previousReviewedAt = programme.reviewedAt || null;</w:t>
        <w:br/>
        <w:t>programme.reviewStatus = status;</w:t>
        <w:br/>
        <w:t>programme.reviewedAt = new Date().toISOString();</w:t>
        <w:br/>
        <w:t>adminState.selectedProgrammeId = id;</w:t>
        <w:br/>
        <w:br/>
        <w:t>// In catch:</w:t>
        <w:br/>
        <w:t>programme.reviewStatus = previousStatus;</w:t>
        <w:br/>
        <w:t>programme.reviewedAt = previousReviewedAt;</w:t>
      </w:r>
    </w:p>
    <w:p>
      <w:pPr>
        <w:pStyle w:val="Heading2"/>
      </w:pPr>
      <w:r>
        <w:t>4.5 app.js — student trust strip</w:t>
      </w:r>
    </w:p>
    <w:p>
      <w:pPr>
        <w:spacing w:before="80" w:after="120"/>
      </w:pPr>
      <w:r>
        <w:rPr>
          <w:b/>
          <w:color w:val="0B5041"/>
        </w:rPr>
        <w:t xml:space="preserve">NOTE: </w:t>
      </w:r>
      <w:r>
        <w:t>Inside renderProgrammeCard(), after showFundingPolicy, calculate verification/source info.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const verification = getProgrammeVerificationMeta(programme);</w:t>
        <w:br/>
        <w:t>const sourceInfo = verification.sourceInfo;</w:t>
      </w:r>
    </w:p>
    <w:p>
      <w:pPr>
        <w:spacing w:before="80" w:after="120"/>
      </w:pPr>
      <w:r>
        <w:rPr>
          <w:b/>
          <w:color w:val="0B5041"/>
        </w:rPr>
        <w:t xml:space="preserve">NOTE: </w:t>
      </w:r>
      <w:r>
        <w:t>Immediately after the programme badge-row, insert: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&lt;div class="programme-trust-strip ${verification.tone}"&gt;</w:t>
        <w:br/>
        <w:t xml:space="preserve">  &lt;div class="programme-trust-main"&gt;</w:t>
        <w:br/>
        <w:t xml:space="preserve">    &lt;i data-lucide="${verification.tone === "green" ? "shield-check" : verification.tone === "red" ? "shield-alert" : "clock-3"}"&gt;&lt;/i&gt;</w:t>
        <w:br/>
        <w:t xml:space="preserve">    &lt;div&gt;&lt;strong&gt;${escapeHtml(verification.label)}&lt;/strong&gt;&lt;span&gt;${escapeHtml(verification.description)}&lt;/span&gt;&lt;/div&gt;</w:t>
        <w:br/>
        <w:t xml:space="preserve">  &lt;/div&gt;</w:t>
        <w:br/>
        <w:t xml:space="preserve">  &lt;div class="programme-trust-source"&gt;</w:t>
        <w:br/>
        <w:t xml:space="preserve">    &lt;span&gt;${verification.reviewedAt ? `Reviewed ${escapeHtml(formatDateOnly(verification.reviewedAt))}` : "Review date not recorded"}&lt;/span&gt;</w:t>
        <w:br/>
        <w:t xml:space="preserve">    ${sourceInfo.url</w:t>
        <w:br/>
        <w:t xml:space="preserve">      ? `&lt;a href="${escapeHtml(sourceInfo.url)}" target="_blank" rel="noreferrer"&gt;${escapeHtml(sourceInfo.label)}&lt;/a&gt;`</w:t>
        <w:br/>
        <w:t xml:space="preserve">      : `&lt;span&gt;${escapeHtml(sourceInfo.label)}&lt;/span&gt;`}</w:t>
        <w:br/>
        <w:t xml:space="preserve">  &lt;/div&gt;</w:t>
        <w:br/>
        <w:t>&lt;/div&gt;</w:t>
      </w:r>
    </w:p>
    <w:p>
      <w:pPr>
        <w:pStyle w:val="Heading2"/>
      </w:pPr>
      <w:r>
        <w:t>4.6 app.js — admin freshness filters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// Add to programmeMatchesQualityFilter(programme):</w:t>
        <w:br/>
        <w:t>const verification = getProgrammeVerificationMeta(programme);</w:t>
        <w:br/>
        <w:t>if (filter === "review_due") return verification.key === "review_soon";</w:t>
        <w:br/>
        <w:t>if (filter === "stale_data") return verification.key === "stale";</w:t>
        <w:br/>
        <w:t>if (filter === "no_review_date") return verification.key === "date_missing";</w:t>
        <w:br/>
        <w:br/>
        <w:t>// Add to getAdminQualityFilterOptions():</w:t>
        <w:br/>
        <w:t>{ key: "review_due", label: "Review due", count: count((programme) =&gt; getProgrammeVerificationMeta(programme).key === "review_soon") },</w:t>
        <w:br/>
        <w:t>{ key: "stale_data", label: "Stale data", count: count((programme) =&gt; getProgrammeVerificationMeta(programme).key === "stale") },</w:t>
        <w:br/>
        <w:t>{ key: "no_review_date", label: "No review date", count: count((programme) =&gt; getProgrammeVerificationMeta(programme).key === "date_missing") },</w:t>
      </w:r>
    </w:p>
    <w:p>
      <w:pPr>
        <w:pStyle w:val="Heading2"/>
      </w:pPr>
      <w:r>
        <w:t>4.7 app.js — admin catalogue/detail provenance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// In renderAdminCatalogue() inside .map(programme =&gt; ...):</w:t>
        <w:br/>
        <w:t>const verification = getProgrammeVerificationMeta(programme);</w:t>
        <w:br/>
        <w:br/>
        <w:t>// Add to admin-row-meta:</w:t>
        <w:br/>
        <w:t>&lt;span&gt;${escapeHtml(verification.label)}&lt;/span&gt;</w:t>
        <w:br/>
        <w:br/>
        <w:t>// Add beside Data X% badge:</w:t>
        <w:br/>
        <w:t>&lt;span class="badge ${verification.tone}"&gt;${escapeHtml(verification.label)}&lt;/span&gt;</w:t>
        <w:br/>
        <w:br/>
        <w:t>// In renderAdminDetail() after feeSchedules:</w:t>
        <w:br/>
        <w:t>const verification = getProgrammeVerificationMeta(programme);</w:t>
        <w:br/>
        <w:t>const sourceInfo = verification.sourceInfo;</w:t>
        <w:br/>
        <w:br/>
        <w:t>// Add to detail-meta-grid:</w:t>
        <w:br/>
        <w:t>&lt;div&gt;&lt;span&gt;Verification&lt;/span&gt;&lt;strong&gt;${escapeHtml(verification.label)}&lt;/strong&gt;&lt;/div&gt;</w:t>
        <w:br/>
        <w:t>&lt;div&gt;&lt;span&gt;Last reviewed&lt;/span&gt;&lt;strong&gt;${escapeHtml(formatDateOnly(programme.reviewedAt))}&lt;/strong&gt;&lt;/div&gt;</w:t>
      </w:r>
    </w:p>
    <w:p>
      <w:pPr>
        <w:spacing w:before="80" w:after="120"/>
      </w:pPr>
      <w:r>
        <w:rPr>
          <w:b/>
          <w:color w:val="0B5041"/>
        </w:rPr>
        <w:t xml:space="preserve">NOTE: </w:t>
      </w:r>
      <w:r>
        <w:t>Replace the Evidence heading section with Source provenance and prepend this summary inside it: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&lt;div class="admin-provenance-summary ${verification.tone}"&gt;</w:t>
        <w:br/>
        <w:t xml:space="preserve">  &lt;strong&gt;${escapeHtml(verification.label)}&lt;/strong&gt;</w:t>
        <w:br/>
        <w:t xml:space="preserve">  &lt;span&gt;${escapeHtml(verification.description)}&lt;/span&gt;</w:t>
        <w:br/>
        <w:t xml:space="preserve">  ${sourceInfo.url</w:t>
        <w:br/>
        <w:t xml:space="preserve">    ? `&lt;a href="${escapeHtml(sourceInfo.url)}" target="_blank" rel="noreferrer"&gt;Open ${escapeHtml(sourceInfo.label)}&lt;/a&gt;`</w:t>
        <w:br/>
        <w:t xml:space="preserve">    : `&lt;span&gt;${escapeHtml(sourceInfo.label)}&lt;/span&gt;`}</w:t>
        <w:br/>
        <w:t>&lt;/div&gt;</w:t>
      </w:r>
    </w:p>
    <w:p>
      <w:pPr>
        <w:pStyle w:val="Heading1"/>
      </w:pPr>
      <w:r>
        <w:t>5. Refinement 3 — Smarter Evidence-Grounded AI Advisor</w:t>
      </w:r>
    </w:p>
    <w:p>
      <w:r>
        <w:t>Goal: the AI should answer “why?”, “what is blocking me?”, and “what should I fix?” from the same deterministic evidence used by the matcher. It may explain; it may not invent or override eligibility.</w:t>
      </w:r>
    </w:p>
    <w:p>
      <w:pPr>
        <w:pStyle w:val="Heading2"/>
      </w:pPr>
      <w:r>
        <w:t>5.1 app.js — send verification + explainability to AI</w:t>
      </w:r>
    </w:p>
    <w:p>
      <w:pPr>
        <w:spacing w:before="80" w:after="120"/>
      </w:pPr>
      <w:r>
        <w:rPr>
          <w:b/>
          <w:color w:val="0B5041"/>
        </w:rPr>
        <w:t xml:space="preserve">NOTE: </w:t>
      </w:r>
      <w:r>
        <w:t>Inside getCompactAiProgramme(programme), add verification at top-level and the two evidence fields inside match.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verification: getProgrammeVerificationPayload(programme),</w:t>
        <w:br/>
        <w:br/>
        <w:t>// Inside match: {</w:t>
        <w:br/>
        <w:t>scoreBreakdown: programme.match.scoreBreakdown || null,</w:t>
        <w:br/>
        <w:t>requirementEvidence: (programme.match.requirementEvidence || []).slice(0, 8),</w:t>
      </w:r>
    </w:p>
    <w:p>
      <w:pPr>
        <w:pStyle w:val="Heading2"/>
      </w:pPr>
      <w:r>
        <w:t>5.2 server.py — strengthen DEVELOPER_PROMPT</w:t>
      </w:r>
    </w:p>
    <w:p>
      <w:pPr>
        <w:spacing w:before="80" w:after="120"/>
      </w:pPr>
      <w:r>
        <w:rPr>
          <w:b/>
          <w:color w:val="0B5041"/>
        </w:rPr>
        <w:t xml:space="preserve">NOTE: </w:t>
      </w:r>
      <w:r>
        <w:t>Immediately after “Never upgrade a programme beyond the tier supplied by the matcher.” add: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When a supplied scoreBreakdown is present, use it to explain where the final match</w:t>
        <w:br/>
        <w:t>percentage came from; do not recalculate or change the supplied score. When</w:t>
        <w:br/>
        <w:t>requirementEvidence is present, use it to explain met requirements, warnings, and</w:t>
        <w:br/>
        <w:t>hard-gate failures. Hard-gate failures override a high percentage and must be</w:t>
        <w:br/>
        <w:t>described as blockers.</w:t>
      </w:r>
    </w:p>
    <w:p>
      <w:pPr>
        <w:spacing w:before="80" w:after="120"/>
      </w:pPr>
      <w:r>
        <w:rPr>
          <w:b/>
          <w:color w:val="0B5041"/>
        </w:rPr>
        <w:t xml:space="preserve">NOTE: </w:t>
      </w:r>
      <w:r>
        <w:t>After the existing application/source/deadline paragraph add: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When a programme verification object is supplied, use its status, last-review date,</w:t>
        <w:br/>
        <w:t>source label, and freshness warning when discussing how trustworthy the record is.</w:t>
        <w:br/>
        <w:t>Never describe stale, review-due, source-missing, or date-missing data as freshly verified.</w:t>
      </w:r>
    </w:p>
    <w:p>
      <w:pPr>
        <w:pStyle w:val="Heading2"/>
      </w:pPr>
      <w:r>
        <w:t>5.3 server.py — extend compact_match()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verification = match.get("verification") if isinstance(match.get("verification"), dict) else {}</w:t>
        <w:br/>
        <w:t>score_breakdown = scores.get("scoreBreakdown") or scores.get("score_breakdown")</w:t>
        <w:br/>
        <w:t>requirement_evidence = scores.get("requirementEvidence") or scores.get("requirement_evidence") or []</w:t>
        <w:br/>
        <w:br/>
        <w:t># Add useful evidence strings:</w:t>
        <w:br/>
        <w:t>if verification.get("label"):</w:t>
        <w:br/>
        <w:t xml:space="preserve">  evidence.append(f"Verification: {verification.get('label')} - {verification.get('description') or verification.get('status')}")</w:t>
        <w:br/>
        <w:t>if score_breakdown and isinstance(score_breakdown, dict):</w:t>
        <w:br/>
        <w:t xml:space="preserve">  evidence.append(f"Match score: base {score_breakdown.get('baseScore')}%, final {score_breakdown.get('finalScore')}%")</w:t>
        <w:br/>
        <w:t>if requirement_evidence and isinstance(requirement_evidence, list):</w:t>
        <w:br/>
        <w:t xml:space="preserve">  first_requirement = requirement_evidence[0] if requirement_evidence else None</w:t>
        <w:br/>
        <w:t xml:space="preserve">  if isinstance(first_requirement, dict):</w:t>
        <w:br/>
        <w:t xml:space="preserve">    evidence.append(f"Requirement evidence: {first_requirement.get('title')} - {first_requirement.get('detail')}")</w:t>
        <w:br/>
        <w:br/>
        <w:t># Add to returned dictionary:</w:t>
        <w:br/>
        <w:t>"verification": verification,</w:t>
        <w:br/>
        <w:t>"score_breakdown": score_breakdown if isinstance(score_breakdown, dict) else None,</w:t>
        <w:br/>
        <w:t>"requirement_evidence": requirement_evidence[:8] if isinstance(requirement_evidence, list) else [],</w:t>
      </w:r>
    </w:p>
    <w:p>
      <w:pPr>
        <w:pStyle w:val="Heading2"/>
      </w:pPr>
      <w:r>
        <w:t>5.4 server.py — make local fallback answer blocker questions too</w:t>
      </w:r>
    </w:p>
    <w:p>
      <w:pPr>
        <w:spacing w:before="80" w:after="120"/>
      </w:pPr>
      <w:r>
        <w:rPr>
          <w:b/>
          <w:color w:val="0B5041"/>
        </w:rPr>
        <w:t xml:space="preserve">NOTE: </w:t>
      </w:r>
      <w:r>
        <w:t>Add near the end of build_fallback(), before the existing “if error:” block.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lowered_question = question.lower()</w:t>
        <w:br/>
        <w:t>asks_about_blocker = any(</w:t>
        <w:br/>
        <w:t xml:space="preserve">  phrase in lowered_question</w:t>
        <w:br/>
        <w:t xml:space="preserve">  for phrase in ("why can't", "why cant", "why can’t", "not eligible", "blocked", "why not")</w:t>
        <w:br/>
        <w:t>)</w:t>
        <w:br/>
        <w:t>if asks_about_blocker and blocked_matches:</w:t>
        <w:br/>
        <w:t xml:space="preserve">  named_blocked = next(</w:t>
        <w:br/>
        <w:t xml:space="preserve">    (item for item in blocked_matches if str(item.get("programme") or "").lower() in lowered_question),</w:t>
        <w:br/>
        <w:t xml:space="preserve">    blocked_matches[0],</w:t>
        <w:br/>
        <w:t xml:space="preserve">  )</w:t>
        <w:br/>
        <w:t xml:space="preserve">  gaps = named_blocked.get("requirement_gaps") or named_blocked.get("hard_gate_failures") or named_blocked.get("cautions") or []</w:t>
        <w:br/>
        <w:t xml:space="preserve">  programme_name = named_blocked.get("programme") or "that programme"</w:t>
        <w:br/>
        <w:t xml:space="preserve">  institution_name = named_blocked.get("institution") or "the institution"</w:t>
        <w:br/>
        <w:t xml:space="preserve">  response["direct_answer"] = (</w:t>
        <w:br/>
        <w:t xml:space="preserve">    f"{programme_name} at {institution_name} is not currently classified as qualified because "</w:t>
        <w:br/>
        <w:t xml:space="preserve">    f"{' '.join(str(item) for item in gaps[:2]) or 'one or more captured entry requirements are not met yet.'} "</w:t>
        <w:br/>
        <w:t xml:space="preserve">    "EduGuide will not override a hard subject gate; improve or confirm the missing requirement, then recalculate the match."</w:t>
        <w:br/>
        <w:t xml:space="preserve">  )[:1600]</w:t>
      </w:r>
    </w:p>
    <w:p>
      <w:pPr>
        <w:pStyle w:val="Heading1"/>
      </w:pPr>
      <w:r>
        <w:t>6. styles.css — UI for Refinements 1 and 2</w:t>
      </w:r>
    </w:p>
    <w:p>
      <w:pPr>
        <w:spacing w:before="80" w:after="120"/>
      </w:pPr>
      <w:r>
        <w:rPr>
          <w:b/>
          <w:color w:val="0B5041"/>
        </w:rPr>
        <w:t xml:space="preserve">NOTE: </w:t>
      </w:r>
      <w:r>
        <w:t>Add the following block BEFORE .programme-alerts. It styles both the trust strip and score explanation panel.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.programme-trust-strip {</w:t>
        <w:br/>
        <w:t xml:space="preserve">  display: flex; align-items: center; justify-content: space-between; gap: 12px;</w:t>
        <w:br/>
        <w:t xml:space="preserve">  margin-top: 10px; padding: 9px 10px; border: 1px solid var(--line);</w:t>
        <w:br/>
        <w:t xml:space="preserve">  border-radius: 8px; background: var(--surface-soft);</w:t>
        <w:br/>
        <w:t>}</w:t>
        <w:br/>
        <w:t>.programme-trust-strip.green { border-color: #b9ddc7; background: var(--brand-soft); }</w:t>
        <w:br/>
        <w:t>.programme-trust-strip.amber { border-color: #ead7a3; background: var(--accent-soft); }</w:t>
        <w:br/>
        <w:t>.programme-trust-strip.red { border-color: #f1c9bd; background: #fff4f0; }</w:t>
        <w:br/>
        <w:t>.programme-trust-main { display: flex; align-items: flex-start; gap: 8px; min-width: 0; }</w:t>
        <w:br/>
        <w:t>.programme-trust-main &gt; svg { flex: 0 0 auto; width: 17px; height: 17px; margin-top: 1px; }</w:t>
        <w:br/>
        <w:t>.programme-trust-main div, .programme-trust-source { display: grid; gap: 2px; }</w:t>
        <w:br/>
        <w:t>.programme-trust-main strong { color: var(--brand-deep); font-size: 12px; }</w:t>
        <w:br/>
        <w:t>.programme-trust-main span, .programme-trust-source span, .programme-trust-source a { color: var(--muted); font-size: 11px; line-height: 1.35; }</w:t>
        <w:br/>
        <w:t>.programme-trust-source { justify-items: end; text-align: right; }</w:t>
        <w:br/>
        <w:t>.programme-trust-source a { color: var(--brand-deep); font-weight: 800; }</w:t>
        <w:br/>
        <w:br/>
        <w:t>.match-explanation { margin-top: 14px; overflow: hidden; border: 1px solid var(--line); border-radius: 8px; background: #fff; }</w:t>
        <w:br/>
        <w:t>.match-explanation summary { display: flex; align-items: center; justify-content: space-between; gap: 12px; padding: 12px 14px; cursor: pointer; list-style: none; background: var(--surface-soft); color: var(--brand-deep); }</w:t>
        <w:br/>
        <w:t>.match-explanation summary::-webkit-details-marker { display: none; }</w:t>
        <w:br/>
        <w:t>.match-explanation summary &gt; span { display: grid; gap: 2px; }</w:t>
        <w:br/>
        <w:t>.match-explanation summary strong { font-size: 13px; }</w:t>
        <w:br/>
        <w:t>.match-explanation summary small { color: var(--muted); font-size: 11px; font-weight: 600; }</w:t>
        <w:br/>
        <w:t>.match-explanation summary &gt; svg { width: 17px; height: 17px; transition: transform 160ms ease; }</w:t>
        <w:br/>
        <w:t>.match-explanation[open] summary &gt; svg { transform: rotate(180deg); }</w:t>
        <w:br/>
        <w:t>.match-explanation-body { display: grid; grid-template-columns: minmax(0, 1.08fr) minmax(280px, 0.92fr); gap: 14px; padding: 14px; }</w:t>
        <w:br/>
        <w:t>.match-score-section, .requirement-evidence-section { min-width: 0; }</w:t>
        <w:br/>
        <w:t>.match-explanation-heading { display: flex; align-items: flex-start; justify-content: space-between; gap: 10px; margin-bottom: 10px; }</w:t>
        <w:br/>
        <w:t>.match-explanation-heading h5 { margin: 2px 0 0; color: var(--brand-deep); font-size: 14px; }</w:t>
        <w:br/>
        <w:t>.match-score-components { display: grid; gap: 9px; }</w:t>
        <w:br/>
        <w:t>.match-score-component { display: grid; gap: 6px; padding: 10px; border: 1px solid var(--line); border-radius: 8px; background: #fff; }</w:t>
        <w:br/>
        <w:t>.match-score-row, .match-score-caption, .match-adjustment-row { display: flex; align-items: center; justify-content: space-between; gap: 10px; }</w:t>
        <w:br/>
        <w:t>.match-score-row strong { color: var(--brand-deep); font-size: 12px; }</w:t>
        <w:br/>
        <w:t>.match-score-row span, .match-score-caption { color: var(--muted); font-size: 11px; }</w:t>
        <w:br/>
        <w:t>.match-score-track { height: 7px; overflow: hidden; border-radius: 999px; background: var(--surface-soft); }</w:t>
        <w:br/>
        <w:t>.match-score-fill { height: 100%; border-radius: inherit; background: var(--brand); }</w:t>
        <w:br/>
        <w:t>.match-score-caption strong { color: var(--brand-deep); }</w:t>
        <w:br/>
        <w:t>.match-adjustments { display: grid; gap: 7px; margin-top: 10px; padding: 10px; border-radius: 8px; background: var(--surface-soft); }</w:t>
        <w:br/>
        <w:t>.match-adjustment-row { color: var(--muted); font-size: 12px; }</w:t>
        <w:br/>
        <w:t>.match-adjustment-row strong { color: var(--brand-deep); }</w:t>
        <w:br/>
        <w:t>.match-adjustment-row.final { margin-top: 2px; padding-top: 8px; border-top: 1px solid var(--line); color: var(--brand-deep); font-weight: 900; }</w:t>
        <w:br/>
        <w:t>.match-explanation-note { margin: 0 0 10px; padding: 9px 10px; border-radius: 8px; background: var(--blue-soft); color: #105985; font-size: 11px; font-weight: 700; line-height: 1.45; }</w:t>
        <w:br/>
        <w:t>.requirement-evidence-list { display: grid; gap: 8px; }</w:t>
        <w:br/>
        <w:t>.requirement-evidence-item { display: grid; grid-template-columns: 18px minmax(0, 1fr); gap: 8px; padding: 9px 10px; border: 1px solid var(--line); border-radius: 8px; background: #fff; }</w:t>
        <w:br/>
        <w:t>.requirement-evidence-item &gt; svg { width: 17px; height: 17px; margin-top: 1px; }</w:t>
        <w:br/>
        <w:t>.requirement-evidence-item &gt; div { display: grid; gap: 2px; }</w:t>
        <w:br/>
        <w:t>.requirement-evidence-item strong { color: var(--brand-deep); font-size: 12px; }</w:t>
        <w:br/>
        <w:t>.requirement-evidence-item span { color: var(--muted); font-size: 11px; line-height: 1.4; }</w:t>
        <w:br/>
        <w:t>.requirement-evidence-item.met &gt; svg { color: var(--brand); }</w:t>
        <w:br/>
        <w:t>.requirement-evidence-item.warning &gt; svg { color: #9a610c; }</w:t>
        <w:br/>
        <w:t>.requirement-evidence-item.blocked { border-color: #f1c9bd; background: #fff8f6; }</w:t>
        <w:br/>
        <w:t>.requirement-evidence-item.blocked &gt; svg { color: var(--danger); }</w:t>
        <w:br/>
        <w:t>.requirement-evidence-empty { padding: 10px; border-radius: 8px; background: var(--surface-soft); color: var(--muted); font-size: 12px; }</w:t>
      </w:r>
    </w:p>
    <w:p>
      <w:pPr>
        <w:pStyle w:val="Heading2"/>
      </w:pPr>
      <w:r>
        <w:t>6.1 styles.css — sidebar + provenance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.profile-score-item { display: grid; gap: 5px; }</w:t>
        <w:br/>
        <w:t>.score-weight-note { color: var(--muted); font-size: 10px; line-height: 1.35; }</w:t>
        <w:br/>
        <w:t>.profile-score-note { display: grid; gap: 3px; padding: 10px; border-radius: 8px; background: var(--surface-soft); color: var(--muted); font-size: 11px; line-height: 1.4; }</w:t>
        <w:br/>
        <w:t>.profile-score-note strong { color: var(--brand-deep); font-size: 12px; }</w:t>
        <w:br/>
        <w:br/>
        <w:t>.admin-provenance-summary { display: grid; gap: 4px; margin-bottom: 9px; padding: 10px; border: 1px solid var(--line); border-radius: 8px; background: var(--surface-soft); }</w:t>
        <w:br/>
        <w:t>.admin-provenance-summary.green { border-color: #b9ddc7; background: var(--brand-soft); }</w:t>
        <w:br/>
        <w:t>.admin-provenance-summary.amber { border-color: #ead7a3; background: var(--accent-soft); }</w:t>
        <w:br/>
        <w:t>.admin-provenance-summary.red { border-color: #f1c9bd; background: #fff4f0; }</w:t>
        <w:br/>
        <w:t>.admin-provenance-summary strong { color: var(--brand-deep); font-size: 13px; }</w:t>
        <w:br/>
        <w:t>.admin-provenance-summary span, .admin-provenance-summary a { color: var(--muted); font-size: 11px; line-height: 1.4; }</w:t>
        <w:br/>
        <w:t>.admin-provenance-summary a { color: var(--brand-deep); font-weight: 800; }</w:t>
      </w:r>
    </w:p>
    <w:p>
      <w:pPr>
        <w:pStyle w:val="Heading2"/>
      </w:pPr>
      <w:r>
        <w:t>6.2 styles.css — mobile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// Add .match-explanation-body to the existing mobile grid-template-columns: 1fr group.</w:t>
        <w:br/>
        <w:br/>
        <w:t>.programme-trust-strip { align-items: flex-start; flex-direction: column; }</w:t>
        <w:br/>
        <w:t>.programme-trust-source { justify-items: start; text-align: left; }</w:t>
      </w:r>
    </w:p>
    <w:p>
      <w:pPr>
        <w:pStyle w:val="Heading1"/>
      </w:pPr>
      <w:r>
        <w:t>7. Safe Production Hardening to Apply in the Same Batch</w:t>
      </w:r>
    </w:p>
    <w:p>
      <w:pPr>
        <w:pStyle w:val="Heading2"/>
      </w:pPr>
      <w:r>
        <w:t>7.1 Minimal public /health; details stay admin-only</w:t>
      </w:r>
    </w:p>
    <w:p>
      <w:pPr>
        <w:spacing w:before="80" w:after="120"/>
      </w:pPr>
      <w:r>
        <w:rPr>
          <w:b/>
          <w:color w:val="0B5041"/>
        </w:rPr>
        <w:t xml:space="preserve">NOTE: </w:t>
      </w:r>
      <w:r>
        <w:t>server.py — replace the current /health function with this minimal response.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@app.get("/health")</w:t>
        <w:br/>
        <w:t>def health() -&gt; dict[str, Any]:</w:t>
        <w:br/>
        <w:t xml:space="preserve">  database_ready = check_data_backend_ready()</w:t>
        <w:br/>
        <w:t xml:space="preserve">  storage_ready = check_document_storage_ready()</w:t>
        <w:br/>
        <w:t xml:space="preserve">  return {</w:t>
        <w:br/>
        <w:t xml:space="preserve">    "ok": database_ready and storage_ready and not STARTUP_PERSISTENCE_ERROR,</w:t>
        <w:br/>
        <w:t xml:space="preserve">    "database_ready": database_ready,</w:t>
        <w:br/>
        <w:t xml:space="preserve">    "storage_ready": storage_ready,</w:t>
        <w:br/>
        <w:t xml:space="preserve">  }</w:t>
      </w:r>
    </w:p>
    <w:p>
      <w:pPr>
        <w:spacing w:before="80" w:after="120"/>
      </w:pPr>
      <w:r>
        <w:rPr>
          <w:b/>
          <w:color w:val="0B5041"/>
        </w:rPr>
        <w:t xml:space="preserve">NOTE: </w:t>
      </w:r>
      <w:r>
        <w:t>server.py — extend the already-admin-protected /api/db/diagnostics return object so the admin UI still has detailed health.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"provider": get_ai_provider(),</w:t>
        <w:br/>
        <w:t>"model": get_gemini_model_candidates()[0] if get_ai_provider() == "gemini" else os.getenv("OPENAI_MODEL", "gpt-5.2"),</w:t>
        <w:br/>
        <w:t>"database_ready": check_data_backend_ready(),</w:t>
        <w:br/>
        <w:t>"storage_ready": check_document_storage_ready(),</w:t>
      </w:r>
    </w:p>
    <w:p>
      <w:pPr>
        <w:spacing w:before="80" w:after="120"/>
      </w:pPr>
      <w:r>
        <w:rPr>
          <w:b/>
          <w:color w:val="0B5041"/>
        </w:rPr>
        <w:t xml:space="preserve">NOTE: </w:t>
      </w:r>
      <w:r>
        <w:t>app.js — in loadDeploymentStatus(), parse publicHealth separately and merge admin diagnostics only when diagnostics returned 200.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const publicHealth = await healthResponse.json();</w:t>
        <w:br/>
        <w:t>const diagnostics = diagnosticsResponse?.ok ? await diagnosticsResponse.json() : null;</w:t>
        <w:br/>
        <w:t>const health = diagnostics</w:t>
        <w:br/>
        <w:t xml:space="preserve">  ? {</w:t>
        <w:br/>
        <w:t xml:space="preserve">      ...publicHealth,</w:t>
        <w:br/>
        <w:t xml:space="preserve">      data_backend: diagnostics.database,</w:t>
        <w:br/>
        <w:t xml:space="preserve">      supabase_configured: diagnostics.supabase_configured,</w:t>
        <w:br/>
        <w:t xml:space="preserve">      email_configured: diagnostics.email_configured,</w:t>
        <w:br/>
        <w:t xml:space="preserve">      email_transport: diagnostics.email_transport,</w:t>
        <w:br/>
        <w:t xml:space="preserve">      email_missing_keys: diagnostics.email_missing_keys,</w:t>
        <w:br/>
        <w:t xml:space="preserve">      email_debug_codes: diagnostics.email_debug_codes,</w:t>
        <w:br/>
        <w:t xml:space="preserve">      ai_configured: diagnostics.ai_configured,</w:t>
        <w:br/>
        <w:t xml:space="preserve">      storage_bucket: diagnostics.storage_bucket,</w:t>
        <w:br/>
        <w:t xml:space="preserve">      startup_persistence_error: diagnostics.startup_persistence_error,</w:t>
        <w:br/>
        <w:t xml:space="preserve">      provider: diagnostics.provider,</w:t>
        <w:br/>
        <w:t xml:space="preserve">      model: diagnostics.model</w:t>
        <w:br/>
        <w:t xml:space="preserve">    }</w:t>
        <w:br/>
        <w:t xml:space="preserve">  : publicHealth;</w:t>
        <w:br/>
        <w:br/>
        <w:t>// deploymentStatus.ok must use publicHealth.ok.</w:t>
        <w:br/>
        <w:t>// In setCurrentUser(), after setView(...), add:</w:t>
        <w:br/>
        <w:t>if (isAdmin()) loadDeploymentStatus({ silent: true });</w:t>
      </w:r>
    </w:p>
    <w:p>
      <w:pPr>
        <w:pStyle w:val="Heading2"/>
      </w:pPr>
      <w:r>
        <w:t>7.2 Upload magic/MIME validation</w:t>
      </w:r>
    </w:p>
    <w:p>
      <w:pPr>
        <w:spacing w:before="80" w:after="120"/>
      </w:pPr>
      <w:r>
        <w:rPr>
          <w:b/>
          <w:color w:val="0B5041"/>
        </w:rPr>
        <w:t xml:space="preserve">NOTE: </w:t>
      </w:r>
      <w:r>
        <w:t>server.py — add imports io and zipfile; add MIME map near ALLOWED_UPLOAD_EXTENSIONS.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ALLOWED_UPLOAD_MIME_TYPES = {</w:t>
        <w:br/>
        <w:t xml:space="preserve">  ".pdf": {"application/pdf", "application/octet-stream"},</w:t>
        <w:br/>
        <w:t xml:space="preserve">  ".docx": {"application/vnd.openxmlformats-officedocument.wordprocessingml.document", "application/zip", "application/octet-stream"},</w:t>
        <w:br/>
        <w:t xml:space="preserve">  ".jpg": {"image/jpeg", "application/octet-stream"},</w:t>
        <w:br/>
        <w:t xml:space="preserve">  ".jpeg": {"image/jpeg", "application/octet-stream"},</w:t>
        <w:br/>
        <w:t xml:space="preserve">  ".png": {"image/png", "application/octet-stream"},</w:t>
        <w:br/>
        <w:t>}</w:t>
      </w:r>
    </w:p>
    <w:p>
      <w:pPr>
        <w:spacing w:before="80" w:after="120"/>
      </w:pPr>
      <w:r>
        <w:rPr>
          <w:b/>
          <w:color w:val="0B5041"/>
        </w:rPr>
        <w:t xml:space="preserve">NOTE: </w:t>
      </w:r>
      <w:r>
        <w:t>Add this validator before the upload route, then call it after content = b"".join(chunks) and before storage.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def validate_uploaded_file_content(original_name: str, extension: str, content_type: str | None, content: bytes) -&gt; None:</w:t>
        <w:br/>
        <w:t xml:space="preserve">  if not content:</w:t>
        <w:br/>
        <w:t xml:space="preserve">    raise HTTPException(status_code=400, detail=f"{original_name} is empty.")</w:t>
        <w:br/>
        <w:br/>
        <w:t xml:space="preserve">  normalized_content_type = (content_type or "application/octet-stream").split(";", 1)[0].strip().lower()</w:t>
        <w:br/>
        <w:t xml:space="preserve">  allowed_types = ALLOWED_UPLOAD_MIME_TYPES.get(extension, set())</w:t>
        <w:br/>
        <w:t xml:space="preserve">  if normalized_content_type not in allowed_types:</w:t>
        <w:br/>
        <w:t xml:space="preserve">    raise HTTPException(status_code=400, detail=f"{original_name} has an unexpected content type ({normalized_content_type}).")</w:t>
        <w:br/>
        <w:br/>
        <w:t xml:space="preserve">  valid_signature = False</w:t>
        <w:br/>
        <w:t xml:space="preserve">  if extension == ".pdf":</w:t>
        <w:br/>
        <w:t xml:space="preserve">    valid_signature = content.startswith(b"%PDF-")</w:t>
        <w:br/>
        <w:t xml:space="preserve">  elif extension in {".jpg", ".jpeg"}:</w:t>
        <w:br/>
        <w:t xml:space="preserve">    valid_signature = content.startswith(b"ÿØÿ")</w:t>
        <w:br/>
        <w:t xml:space="preserve">  elif extension == ".png":</w:t>
        <w:br/>
        <w:t xml:space="preserve">    valid_signature = content.startswith(b"PNG\x0d</w:t>
        <w:br/>
        <w:t>\x1a</w:t>
        <w:br/>
        <w:t>")</w:t>
        <w:br/>
        <w:t xml:space="preserve">  elif extension == ".docx":</w:t>
        <w:br/>
        <w:t xml:space="preserve">    try:</w:t>
        <w:br/>
        <w:t xml:space="preserve">      with zipfile.ZipFile(io.BytesIO(content)) as archive:</w:t>
        <w:br/>
        <w:t xml:space="preserve">        names = set(archive.namelist())</w:t>
        <w:br/>
        <w:t xml:space="preserve">        valid_signature = "[Content_Types].xml" in names and "word/document.xml" in names</w:t>
        <w:br/>
        <w:t xml:space="preserve">    except (zipfile.BadZipFile, OSError):</w:t>
        <w:br/>
        <w:t xml:space="preserve">      valid_signature = False</w:t>
        <w:br/>
        <w:br/>
        <w:t xml:space="preserve">  if not valid_signature:</w:t>
        <w:br/>
        <w:t xml:space="preserve">    raise HTTPException(status_code=400, detail=f"{original_name} does not match the expected {extension} file format.")</w:t>
        <w:br/>
        <w:br/>
        <w:t># In upload_documents(), after joining chunks:</w:t>
        <w:br/>
        <w:t>validate_uploaded_file_content(original_name, extension, content_type, content)</w:t>
      </w:r>
    </w:p>
    <w:p>
      <w:pPr>
        <w:pStyle w:val="Heading2"/>
      </w:pPr>
      <w:r>
        <w:t>7.3 Remove redundant protected state request before auth restore</w:t>
      </w:r>
    </w:p>
    <w:p>
      <w:pPr>
        <w:spacing w:before="80" w:after="120"/>
      </w:pPr>
      <w:r>
        <w:rPr>
          <w:b/>
          <w:color w:val="0B5041"/>
        </w:rPr>
        <w:t xml:space="preserve">NOTE: </w:t>
      </w:r>
      <w:r>
        <w:t>app.js — current init() calls loadServerDatabaseState() before restoreAuthSession(). Remove that early call and the early seedServerDatabaseState(). setCurrentUser() already reloads protected state after a valid token is present.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async function init() {</w:t>
        <w:br/>
        <w:t xml:space="preserve">  loadDeploymentStatus({ silent: true });</w:t>
        <w:br/>
        <w:t xml:space="preserve">  loadAuthUsers();</w:t>
        <w:br/>
        <w:t xml:space="preserve">  loadLocalReviewState();</w:t>
        <w:br/>
        <w:t xml:space="preserve">  renderGrades();</w:t>
        <w:br/>
        <w:t xml:space="preserve">  renderInterests();</w:t>
        <w:br/>
        <w:t xml:space="preserve">  // ...keep the rest of the existing init body unchanged...</w:t>
        <w:br/>
        <w:t xml:space="preserve">  const restored = await restoreAuthSession();</w:t>
        <w:br/>
        <w:t xml:space="preserve">  // ...existing post-restore logic...</w:t>
        <w:br/>
        <w:t>}</w:t>
      </w:r>
    </w:p>
    <w:p>
      <w:pPr>
        <w:pStyle w:val="Heading2"/>
      </w:pPr>
      <w:r>
        <w:t>7.4 Pin direct Python dependencies</w:t>
      </w:r>
    </w:p>
    <w:p>
      <w:pPr>
        <w:spacing w:before="80" w:after="120"/>
      </w:pPr>
      <w:r>
        <w:rPr>
          <w:b/>
          <w:color w:val="0B5041"/>
        </w:rPr>
        <w:t xml:space="preserve">NOTE: </w:t>
      </w:r>
      <w:r>
        <w:t>These versions are the exact direct-package versions present in the uploaded project’s .venv. Replace requirements.txt with: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fastapi==0.139.0</w:t>
        <w:br/>
        <w:t>uvicorn[standard]==0.49.0</w:t>
        <w:br/>
        <w:t>openai==2.44.0</w:t>
        <w:br/>
        <w:t>google-genai==2.10.0</w:t>
        <w:br/>
        <w:t>python-dotenv==1.2.2</w:t>
        <w:br/>
        <w:t>pydantic==2.13.4</w:t>
        <w:br/>
        <w:t>pypdf==6.14.2</w:t>
        <w:br/>
        <w:t>python-docx==1.2.0</w:t>
        <w:br/>
        <w:t>python-multipart==0.0.32</w:t>
      </w:r>
    </w:p>
    <w:p>
      <w:pPr>
        <w:pStyle w:val="Heading2"/>
      </w:pPr>
      <w:r>
        <w:t>7.5 Add scripts/smoke-security.ps1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param(</w:t>
        <w:br/>
        <w:t xml:space="preserve">  [string]$BaseUrl = "https://eduguide-ls.onrender.com",</w:t>
        <w:br/>
        <w:t xml:space="preserve">  [string]$Email = "",</w:t>
        <w:br/>
        <w:t xml:space="preserve">  [string]$Password = ""</w:t>
        <w:br/>
        <w:t>)</w:t>
        <w:br/>
        <w:br/>
        <w:t>$ErrorActionPreference = "Stop"</w:t>
        <w:br/>
        <w:t>$BaseUrl = $BaseUrl.TrimEnd("/")</w:t>
        <w:br/>
        <w:br/>
        <w:t>function Assert-Status {</w:t>
        <w:br/>
        <w:t xml:space="preserve">  param([string]$Name, [scriptblock]$Action, [int[]]$Expected)</w:t>
        <w:br/>
        <w:t xml:space="preserve">  try {</w:t>
        <w:br/>
        <w:t xml:space="preserve">    $response = &amp; $Action</w:t>
        <w:br/>
        <w:t xml:space="preserve">    $status = [int]$response.StatusCode</w:t>
        <w:br/>
        <w:t xml:space="preserve">  } catch {</w:t>
        <w:br/>
        <w:t xml:space="preserve">    if ($_.Exception.Response) { $status = [int]$_.Exception.Response.StatusCode }</w:t>
        <w:br/>
        <w:t xml:space="preserve">    else { throw }</w:t>
        <w:br/>
        <w:t xml:space="preserve">  }</w:t>
        <w:br/>
        <w:t xml:space="preserve">  if ($Expected -notcontains $status) {</w:t>
        <w:br/>
        <w:t xml:space="preserve">    throw "$Name failed: expected $($Expected -join '/') but got $status"</w:t>
        <w:br/>
        <w:t xml:space="preserve">  }</w:t>
        <w:br/>
        <w:t xml:space="preserve">  Write-Host "PASS  $Name -&gt; $status" -ForegroundColor Green</w:t>
        <w:br/>
        <w:t>}</w:t>
        <w:br/>
        <w:br/>
        <w:t>Assert-Status "Public health" { Invoke-WebRequest "$BaseUrl/health" -UseBasicParsing } @(200)</w:t>
        <w:br/>
        <w:t>Assert-Status "Anonymous database state blocked" { Invoke-WebRequest "$BaseUrl/api/db/state" -UseBasicParsing } @(401)</w:t>
        <w:br/>
        <w:t>Assert-Status "Anonymous diagnostics blocked" { Invoke-WebRequest "$BaseUrl/api/db/diagnostics" -UseBasicParsing } @(401)</w:t>
        <w:br/>
        <w:br/>
        <w:t>if ($Email -and $Password) {</w:t>
        <w:br/>
        <w:t xml:space="preserve">  $loginBody = @{ email = $Email; password = $Password } | ConvertTo-Json</w:t>
        <w:br/>
        <w:t xml:space="preserve">  $login = Invoke-RestMethod "$BaseUrl/api/auth/login" -Method Post -ContentType "application/json" -Body $loginBody</w:t>
        <w:br/>
        <w:t xml:space="preserve">  if (-not $login.token) { throw "Login succeeded but no token was returned." }</w:t>
        <w:br/>
        <w:t xml:space="preserve">  $headers = @{ Authorization = "Bearer $($login.token)"; Accept = "application/json" }</w:t>
        <w:br/>
        <w:t xml:space="preserve">  Assert-Status "Authenticated database state" { Invoke-WebRequest "$BaseUrl/api/db/state" -Headers $headers -UseBasicParsing } @(200)</w:t>
        <w:br/>
        <w:t xml:space="preserve">  Write-Host "Authenticated checks completed." -ForegroundColor Cyan</w:t>
        <w:br/>
        <w:t>}</w:t>
      </w:r>
    </w:p>
    <w:p>
      <w:pPr>
        <w:pStyle w:val="Heading1"/>
      </w:pPr>
      <w:r>
        <w:t>8. Refinement 4 — Architecture Cleanup (Separate Commit)</w:t>
      </w:r>
    </w:p>
    <w:p>
      <w:pPr>
        <w:spacing w:before="80" w:after="120"/>
      </w:pPr>
      <w:r>
        <w:rPr>
          <w:b/>
          <w:color w:val="0B5041"/>
        </w:rPr>
        <w:t xml:space="preserve">SEPARATE COMMIT: </w:t>
      </w:r>
      <w:r>
        <w:t>This WAS part of the original roadmap, but we intentionally postponed it because app.js is a tightly coupled classic browser script. Do not make this structural refactor in the same commit as the functional refinements above.</w:t>
      </w:r>
    </w:p>
    <w:p>
      <w:r>
        <w:t>Recommended target structure: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js/</w:t>
        <w:br/>
        <w:t xml:space="preserve">  core.js              # shared constants, state, generic helpers</w:t>
        <w:br/>
        <w:t xml:space="preserve">  auth.js              # login/register/reset/session/user shell</w:t>
        <w:br/>
        <w:t xml:space="preserve">  persistence.js       # server state, local review state, API persistence</w:t>
        <w:br/>
        <w:t xml:space="preserve">  recommendations.js   # requirement parsing, gates, matching, scores, explainability</w:t>
        <w:br/>
        <w:t xml:space="preserve">  applications.js      # application links, fees, NMDS readiness, deadlines</w:t>
        <w:br/>
        <w:t xml:space="preserve">  ai.js                # AI payload/chat/interview UI</w:t>
        <w:br/>
        <w:t xml:space="preserve">  documents.js         # uploads, extraction signals, document UI</w:t>
        <w:br/>
        <w:t xml:space="preserve">  schools.js           # school explorer and source views</w:t>
        <w:br/>
        <w:t xml:space="preserve">  admin.js             # catalogue/users/audit/admin rendering/actions</w:t>
        <w:br/>
        <w:t xml:space="preserve">  app.js               # event binding, navigation, init/service-worker registration</w:t>
      </w:r>
    </w:p>
    <w:p>
      <w:pPr>
        <w:spacing w:before="80" w:after="120"/>
      </w:pPr>
      <w:r>
        <w:rPr>
          <w:b/>
          <w:color w:val="0B5041"/>
        </w:rPr>
        <w:t xml:space="preserve">NOTE: </w:t>
      </w:r>
      <w:r>
        <w:t>Low-risk method: keep classic deferred scripts, not ES modules, for the first split. Move code only; do not rewrite logic. Preserve load order and keep init last.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&lt;!-- Replace the single /app.js script only AFTER the pure-move refactor is complete --&gt;</w:t>
        <w:br/>
        <w:t>&lt;script src="/js/core.js" defer&gt;&lt;/script&gt;</w:t>
        <w:br/>
        <w:t>&lt;script src="/js/auth.js" defer&gt;&lt;/script&gt;</w:t>
        <w:br/>
        <w:t>&lt;script src="/js/persistence.js" defer&gt;&lt;/script&gt;</w:t>
        <w:br/>
        <w:t>&lt;script src="/js/recommendations.js" defer&gt;&lt;/script&gt;</w:t>
        <w:br/>
        <w:t>&lt;script src="/js/applications.js" defer&gt;&lt;/script&gt;</w:t>
        <w:br/>
        <w:t>&lt;script src="/js/documents.js" defer&gt;&lt;/script&gt;</w:t>
        <w:br/>
        <w:t>&lt;script src="/js/ai.js" defer&gt;&lt;/script&gt;</w:t>
        <w:br/>
        <w:t>&lt;script src="/js/schools.js" defer&gt;&lt;/script&gt;</w:t>
        <w:br/>
        <w:t>&lt;script src="/js/admin.js" defer&gt;&lt;/script&gt;</w:t>
        <w:br/>
        <w:t>&lt;script src="/js/app.js" defer&gt;&lt;/script&gt;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AUTOMATED-REFACTOR RULES:</w:t>
        <w:br/>
        <w:t>- Pure move only: no renamed variables, no changed calculations, no changed selectors.</w:t>
        <w:br/>
        <w:t>- Do not duplicate top-level const/let declarations.</w:t>
        <w:br/>
        <w:t>- Preserve function declarations and their exact bodies unless a move requires only whitespace changes.</w:t>
        <w:br/>
        <w:t>- app.js must contain bindEvents(), init(), registerServiceWorker() and DOMContentLoaded bootstrap.</w:t>
        <w:br/>
        <w:t>- recommendations.js must contain evaluateRequirementRules(), evaluateStrictGates(), getMatchTier(), getProgrammeMatch(), calculateMatches(), renderProgrammeCard() and explainability helpers.</w:t>
        <w:br/>
        <w:t>- auth.js must contain getAuthHeaders(), setCurrentUser(), login/register/reset/restore/signout flows.</w:t>
        <w:br/>
        <w:t>- admin.js must contain review-state UI/action functions but persistence functions may stay in persistence.js.</w:t>
        <w:br/>
        <w:t>- After every file move, run browser smoke tests before moving the next group.</w:t>
      </w:r>
    </w:p>
    <w:p>
      <w:pPr>
        <w:pStyle w:val="Heading1"/>
      </w:pPr>
      <w:r>
        <w:t>9. Remaining Engineering Backlog — Do Not Auto-Apply Yet</w:t>
      </w:r>
    </w:p>
    <w:p>
      <w:r>
        <w:t>These were also recorded during the security review, but they are not small refinements. They change authentication/session architecture or require durable infrastructure. Keep them visible in the project report/backlog, but do them only after the current batch is stable.</w:t>
      </w:r>
    </w:p>
    <w:p>
      <w:pPr>
        <w:pStyle w:val="Heading2"/>
      </w:pPr>
      <w:r>
        <w:t>9.1 HttpOnly cookie session migration</w:t>
      </w:r>
    </w:p>
    <w:p>
      <w:pPr>
        <w:spacing w:before="80" w:after="120"/>
      </w:pPr>
      <w:r>
        <w:rPr>
          <w:b/>
          <w:color w:val="0B5041"/>
        </w:rPr>
        <w:t xml:space="preserve">SEPARATE COMMIT: </w:t>
      </w:r>
      <w:r>
        <w:t>Why later: current frontend sends Bearer tokens from localStorage. Replacing this correctly requires cookie issuance, logout clearing, credentials handling, CSRF strategy, and updating every protected endpoint/client call.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Target design (not a drop-in patch):</w:t>
        <w:br/>
        <w:t>POST /api/auth/login</w:t>
        <w:br/>
        <w:t xml:space="preserve">  -&gt; validate credentials</w:t>
        <w:br/>
        <w:t xml:space="preserve">  -&gt; create server session</w:t>
        <w:br/>
        <w:t xml:space="preserve">  -&gt; Set-Cookie: eduguide_session=&lt;opaque token&gt;; HttpOnly; Secure; SameSite=Lax; Path=/</w:t>
        <w:br/>
        <w:t xml:space="preserve">  -&gt; frontend no longer stores authToken in localStorage</w:t>
        <w:br/>
        <w:br/>
        <w:t>Protected routes:</w:t>
        <w:br/>
        <w:t xml:space="preserve">  -&gt; read session cookie server-side</w:t>
        <w:br/>
        <w:t xml:space="preserve">  -&gt; keep Authorization header support temporarily only during migration</w:t>
        <w:br/>
        <w:br/>
        <w:t>State-changing endpoints:</w:t>
        <w:br/>
        <w:t xml:space="preserve">  -&gt; use SameSite protection plus a CSRF token/header if cross-site use is ever required.</w:t>
      </w:r>
    </w:p>
    <w:p>
      <w:pPr>
        <w:pStyle w:val="Heading2"/>
      </w:pPr>
      <w:r>
        <w:t>9.2 Persistent/distributed rate limiting</w:t>
      </w:r>
    </w:p>
    <w:p>
      <w:pPr>
        <w:spacing w:before="80" w:after="120"/>
      </w:pPr>
      <w:r>
        <w:rPr>
          <w:b/>
          <w:color w:val="0B5041"/>
        </w:rPr>
        <w:t xml:space="preserve">SEPARATE COMMIT: </w:t>
      </w:r>
      <w:r>
        <w:t>Why later: RATE_LIMIT_STATE is in memory and resets on Render restart. The correct fix needs an atomic shared store such as Redis/Upstash or a Postgres/Supabase RPC. A normal read-then-update table is race-prone.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Target interface:</w:t>
        <w:br/>
        <w:t>def check_rate_limit(request, bucket, limit, window_seconds, identifier=None):</w:t>
        <w:br/>
        <w:t xml:space="preserve">    key = stable_rate_limit_key(bucket, identifier, request_ip)</w:t>
        <w:br/>
        <w:t xml:space="preserve">    result = shared_atomic_increment(key, window_seconds)</w:t>
        <w:br/>
        <w:t xml:space="preserve">    if result.count &gt; limit:</w:t>
        <w:br/>
        <w:t xml:space="preserve">        raise HTTPException(429, headers={"Retry-After": str(result.retry_after)})</w:t>
        <w:br/>
        <w:br/>
        <w:t># Keep the current in-memory limiter until a shared atomic store is configured.</w:t>
      </w:r>
    </w:p>
    <w:p>
      <w:pPr>
        <w:pStyle w:val="Heading2"/>
      </w:pPr>
      <w:r>
        <w:t>9.3 Browser Supabase / RLS cleanup</w:t>
      </w:r>
    </w:p>
    <w:p>
      <w:pPr>
        <w:spacing w:before="80" w:after="120"/>
      </w:pPr>
      <w:r>
        <w:rPr>
          <w:b/>
          <w:color w:val="0B5041"/>
        </w:rPr>
        <w:t xml:space="preserve">SEPARATE COMMIT: </w:t>
      </w:r>
      <w:r>
        <w:t>Current browser Supabase config is blank in the reviewed build, so this is not the urgent production path. Before enabling a browser anon key, move all admin mutations behind FastAPI and enforce RLS for any client-readable tables.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Target state:</w:t>
        <w:br/>
        <w:t>Browser -&gt; FastAPI -&gt; Supabase service role</w:t>
        <w:br/>
        <w:br/>
        <w:t>No browser-side .from("programmes").update(...)</w:t>
        <w:br/>
        <w:t>No browser-side review_events inserts</w:t>
        <w:br/>
        <w:t>No service-role key in frontend files</w:t>
        <w:br/>
        <w:t>RLS enabled for any table that is intentionally queried with an anon/authenticated browser key</w:t>
      </w:r>
    </w:p>
    <w:p>
      <w:pPr>
        <w:pStyle w:val="Heading1"/>
      </w:pPr>
      <w:r>
        <w:t>10. Final Validation Before Commit/Deploy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python -m py_compile server.py</w:t>
        <w:br/>
        <w:t>node --check app.js</w:t>
        <w:br/>
        <w:t>git diff --check</w:t>
        <w:br/>
        <w:br/>
        <w:t>git status</w:t>
        <w:br/>
        <w:t>git --no-pager diff -- app.js styles.css server.py requirements.txt scripts/smoke-security.ps1</w:t>
      </w:r>
    </w:p>
    <w:p>
      <w:pPr>
        <w:spacing w:before="80" w:after="120"/>
      </w:pPr>
      <w:r>
        <w:rPr>
          <w:b/>
          <w:color w:val="0B5041"/>
        </w:rPr>
        <w:t xml:space="preserve">NOTE: </w:t>
      </w:r>
      <w:r>
        <w:t>Because your project previously showed CRLF/LF-only Git noise, if the normal diff looks enormous run the comparison below before assuming thousands of real lines changed.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git diff --ignore-space-at-eol -- app.js styles.css server.py requirements.txt scripts/smoke-security.ps1</w:t>
      </w:r>
    </w:p>
    <w:p>
      <w:pPr>
        <w:pStyle w:val="Heading2"/>
      </w:pPr>
      <w:r>
        <w:t>10.1 Functional acceptance checks</w:t>
      </w:r>
    </w:p>
    <w:p>
      <w:pPr>
        <w:pStyle w:val="ListBullet"/>
        <w:spacing w:after="40"/>
      </w:pPr>
      <w:r>
        <w:t>Logged out: GET /api/db/state returns 401; GET /api/db/diagnostics returns 401; /health returns 200 with only minimal fields.</w:t>
      </w:r>
    </w:p>
    <w:p>
      <w:pPr>
        <w:pStyle w:val="ListBullet"/>
        <w:spacing w:after="40"/>
      </w:pPr>
      <w:r>
        <w:t>Normal student: GET /api/db/state returns 200 after login; recommendations still calculate; no student PUT to review_state.</w:t>
      </w:r>
    </w:p>
    <w:p>
      <w:pPr>
        <w:pStyle w:val="ListBullet"/>
        <w:spacing w:after="40"/>
      </w:pPr>
      <w:r>
        <w:t>Recommendation card: “Why X%?” expands and shows five weighted components, base score, tier/policy adjustment, final score, and requirement evidence.</w:t>
      </w:r>
    </w:p>
    <w:p>
      <w:pPr>
        <w:pStyle w:val="ListBullet"/>
        <w:spacing w:after="40"/>
      </w:pPr>
      <w:r>
        <w:t>Hard-gate programme: missing Mathematics/Physical Science still results in Blocked regardless of a high interest score.</w:t>
      </w:r>
    </w:p>
    <w:p>
      <w:pPr>
        <w:pStyle w:val="ListBullet"/>
        <w:spacing w:after="40"/>
      </w:pPr>
      <w:r>
        <w:t>Admin: approving a programme creates reviewedAt; editing an approved programme resets it to needs_admin_review and clears reviewedAt.</w:t>
      </w:r>
    </w:p>
    <w:p>
      <w:pPr>
        <w:pStyle w:val="ListBullet"/>
        <w:spacing w:after="40"/>
      </w:pPr>
      <w:r>
        <w:t>Freshness UI: approved+recent = Verified current; approved+181–365 days = Review recommended; &gt;365 days = Needs fresh review; approved with no date = date missing.</w:t>
      </w:r>
    </w:p>
    <w:p>
      <w:pPr>
        <w:pStyle w:val="ListBullet"/>
        <w:spacing w:after="40"/>
      </w:pPr>
      <w:r>
        <w:t>AI: asking “Why can’t I study engineering?” uses blocked matcher evidence and does not invent eligibility.</w:t>
      </w:r>
    </w:p>
    <w:p>
      <w:pPr>
        <w:pStyle w:val="ListBullet"/>
        <w:spacing w:after="40"/>
      </w:pPr>
      <w:r>
        <w:t>Upload: valid PDF/DOCX/JPG/PNG works; renaming a random/text file to .pdf/.docx is rejected.</w:t>
      </w:r>
    </w:p>
    <w:p>
      <w:pPr>
        <w:pStyle w:val="ListBullet"/>
        <w:spacing w:after="40"/>
      </w:pPr>
      <w:r>
        <w:t>Admin deployment panel still receives detailed diagnostics after admin login even though public /health is minimal.</w:t>
      </w:r>
    </w:p>
    <w:p>
      <w:pPr>
        <w:pStyle w:val="ListBullet"/>
        <w:spacing w:after="40"/>
      </w:pPr>
      <w:r>
        <w:t>Run scripts/smoke-security.ps1 after Render becomes Live.</w:t>
      </w:r>
    </w:p>
    <w:p>
      <w:pPr>
        <w:pStyle w:val="Heading2"/>
      </w:pPr>
      <w:r>
        <w:t>10.2 Do not alter these matcher rules in this batch</w:t>
      </w:r>
    </w:p>
    <w:p>
      <w:pPr>
        <w:pStyle w:val="CodeBlock"/>
        <w:keepLines w:val="0"/>
        <w:shd w:fill="F3F7F5"/>
        <w:pBdr>
          <w:top w:val="single" w:sz="3" w:space="0" w:color="D7E3DE"/>
          <w:left w:val="single" w:sz="3" w:space="0" w:color="D7E3DE"/>
          <w:bottom w:val="single" w:sz="3" w:space="0" w:color="D7E3DE"/>
          <w:right w:val="single" w:sz="3" w:space="0" w:color="D7E3DE"/>
        </w:pBdr>
      </w:pPr>
      <w:r>
        <w:t>getMatchTier()</w:t>
        <w:br/>
        <w:t>evaluateRequirementRules()</w:t>
        <w:br/>
        <w:t>evaluateStrictGates()</w:t>
        <w:br/>
        <w:t>getStrictGateRules()</w:t>
        <w:br/>
        <w:t>calculateMatches() sorting/tier ordering</w:t>
        <w:br/>
        <w:t>existing hard-gate thresholds</w:t>
        <w:br/>
        <w:t>Supabase schema/runtime SQL</w:t>
        <w:br/>
        <w:t>generated data/catalogue files</w:t>
      </w:r>
    </w:p>
    <w:p>
      <w:pPr>
        <w:spacing w:before="280"/>
        <w:jc w:val="center"/>
      </w:pPr>
      <w:r>
        <w:rPr>
          <w:b/>
          <w:color w:val="0B5041"/>
        </w:rPr>
        <w:t>End of Master Refinement Pack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6A"/>
        <w:sz w:val="16"/>
      </w:rPr>
      <w:t>EduGuide LS — Master Refinement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504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6B5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504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0B504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28" w:lineRule="auto"/>
      <w:ind w:left="144" w:right="72"/>
    </w:pPr>
    <w:rPr>
      <w:rFonts w:ascii="Consolas" w:hAnsi="Consolas" w:eastAsia="Consolas"/>
      <w:sz w:val="15"/>
    </w:rPr>
  </w:style>
  <w:style w:type="paragraph" w:customStyle="1" w:styleId="SmallNote">
    <w:name w:val="Small Note"/>
    <w:pPr>
      <w:spacing w:after="60"/>
    </w:pPr>
    <w:rPr>
      <w:rFonts w:ascii="Aptos" w:hAnsi="Aptos"/>
      <w:color w:val="505C5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